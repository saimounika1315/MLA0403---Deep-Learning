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Look w:val="04A0" w:firstRow="1" w:lastRow="0" w:firstColumn="1" w:lastColumn="0" w:noHBand="0" w:noVBand="1"/>
      </w:tblPr>
      <w:tblGrid>
        <w:gridCol w:w="2660"/>
        <w:gridCol w:w="6945"/>
      </w:tblGrid>
      <w:tr w:rsidR="009173C0" w14:paraId="69A310CD" w14:textId="77777777" w:rsidTr="003C7A6B">
        <w:tc>
          <w:tcPr>
            <w:tcW w:w="2660" w:type="dxa"/>
            <w:tcBorders>
              <w:top w:val="single" w:sz="4" w:space="0" w:color="auto"/>
              <w:left w:val="single" w:sz="4" w:space="0" w:color="auto"/>
              <w:bottom w:val="single" w:sz="4" w:space="0" w:color="auto"/>
              <w:right w:val="single" w:sz="4" w:space="0" w:color="auto"/>
            </w:tcBorders>
            <w:hideMark/>
          </w:tcPr>
          <w:p w14:paraId="43AF52C0"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38066D7C" w14:textId="77777777" w:rsidR="009173C0" w:rsidRDefault="009173C0" w:rsidP="003C7A6B">
            <w:pPr>
              <w:rPr>
                <w:rFonts w:eastAsia="Times New Roman" w:cs="Times New Roman"/>
                <w:b/>
                <w:bCs/>
                <w:color w:val="000000"/>
                <w:sz w:val="24"/>
                <w:szCs w:val="24"/>
              </w:rPr>
            </w:pPr>
          </w:p>
        </w:tc>
      </w:tr>
      <w:tr w:rsidR="009173C0" w14:paraId="71180329" w14:textId="77777777" w:rsidTr="003C7A6B">
        <w:tc>
          <w:tcPr>
            <w:tcW w:w="2660" w:type="dxa"/>
            <w:tcBorders>
              <w:top w:val="single" w:sz="4" w:space="0" w:color="auto"/>
              <w:left w:val="single" w:sz="4" w:space="0" w:color="auto"/>
              <w:bottom w:val="single" w:sz="4" w:space="0" w:color="auto"/>
              <w:right w:val="single" w:sz="4" w:space="0" w:color="auto"/>
            </w:tcBorders>
            <w:hideMark/>
          </w:tcPr>
          <w:p w14:paraId="2FC871C0"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37C08E18" w14:textId="77777777" w:rsidR="009173C0" w:rsidRDefault="009173C0" w:rsidP="003C7A6B">
            <w:pPr>
              <w:jc w:val="right"/>
              <w:rPr>
                <w:rFonts w:eastAsia="Times New Roman" w:cs="Times New Roman"/>
                <w:b/>
                <w:bCs/>
                <w:color w:val="000000"/>
                <w:sz w:val="24"/>
                <w:szCs w:val="24"/>
              </w:rPr>
            </w:pPr>
          </w:p>
        </w:tc>
      </w:tr>
      <w:tr w:rsidR="009173C0" w14:paraId="26C14F8A" w14:textId="77777777" w:rsidTr="003C7A6B">
        <w:tc>
          <w:tcPr>
            <w:tcW w:w="2660" w:type="dxa"/>
            <w:tcBorders>
              <w:top w:val="single" w:sz="4" w:space="0" w:color="auto"/>
              <w:left w:val="single" w:sz="4" w:space="0" w:color="auto"/>
              <w:bottom w:val="single" w:sz="4" w:space="0" w:color="auto"/>
              <w:right w:val="single" w:sz="4" w:space="0" w:color="auto"/>
            </w:tcBorders>
          </w:tcPr>
          <w:p w14:paraId="413E30EF"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09E8102D" w14:textId="77777777" w:rsidR="009173C0" w:rsidRDefault="009173C0" w:rsidP="003C7A6B">
            <w:pPr>
              <w:jc w:val="right"/>
              <w:rPr>
                <w:rFonts w:eastAsia="Times New Roman" w:cs="Times New Roman"/>
                <w:b/>
                <w:bCs/>
                <w:color w:val="000000"/>
                <w:sz w:val="24"/>
                <w:szCs w:val="24"/>
              </w:rPr>
            </w:pPr>
          </w:p>
        </w:tc>
      </w:tr>
    </w:tbl>
    <w:p w14:paraId="340C0D97" w14:textId="77777777" w:rsidR="009173C0" w:rsidRDefault="009173C0" w:rsidP="000500DE">
      <w:pPr>
        <w:tabs>
          <w:tab w:val="left" w:pos="3690"/>
        </w:tabs>
        <w:jc w:val="center"/>
        <w:rPr>
          <w:rFonts w:cs="Times New Roman"/>
          <w:b/>
          <w:sz w:val="28"/>
          <w:szCs w:val="24"/>
        </w:rPr>
      </w:pPr>
    </w:p>
    <w:p w14:paraId="0DEAD1DD" w14:textId="7E9EFAE5" w:rsidR="00E21C26" w:rsidRPr="000500DE" w:rsidRDefault="000500DE" w:rsidP="000500DE">
      <w:pPr>
        <w:tabs>
          <w:tab w:val="left" w:pos="3690"/>
        </w:tabs>
        <w:jc w:val="center"/>
        <w:rPr>
          <w:rFonts w:cs="Times New Roman"/>
          <w:sz w:val="28"/>
          <w:szCs w:val="24"/>
        </w:rPr>
      </w:pPr>
      <w:r w:rsidRPr="000500DE">
        <w:rPr>
          <w:rFonts w:cs="Times New Roman"/>
          <w:b/>
          <w:sz w:val="28"/>
          <w:szCs w:val="24"/>
        </w:rPr>
        <w:t>SIMATS ENGINEERING</w:t>
      </w:r>
    </w:p>
    <w:p w14:paraId="0481B0FA"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CO5 - ASSESSMENT TOOL 1</w:t>
      </w:r>
    </w:p>
    <w:p w14:paraId="7E6F284E"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Design Desk</w:t>
      </w:r>
    </w:p>
    <w:p w14:paraId="096A2F1A" w14:textId="30CE89FE"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 xml:space="preserve">COURSE NAME: Deep Learning    </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sidRPr="000500DE">
        <w:rPr>
          <w:rFonts w:cs="Times New Roman"/>
          <w:b/>
          <w:sz w:val="24"/>
          <w:szCs w:val="24"/>
        </w:rPr>
        <w:t>COURSE CODE: MLA04</w:t>
      </w:r>
    </w:p>
    <w:p w14:paraId="14A7202A" w14:textId="3C1B5610" w:rsidR="009173C0" w:rsidRDefault="009173C0" w:rsidP="009173C0">
      <w:pPr>
        <w:spacing w:after="0" w:line="240" w:lineRule="auto"/>
        <w:rPr>
          <w:rFonts w:eastAsia="Times New Roman" w:cs="Times New Roman"/>
          <w:b/>
          <w:bCs/>
          <w:color w:val="000000"/>
          <w:sz w:val="24"/>
          <w:szCs w:val="24"/>
        </w:rPr>
      </w:pPr>
      <w:r>
        <w:rPr>
          <w:rFonts w:eastAsia="Times New Roman" w:cs="Times New Roman"/>
          <w:b/>
          <w:bCs/>
          <w:color w:val="000000"/>
          <w:sz w:val="24"/>
          <w:szCs w:val="24"/>
        </w:rPr>
        <w:t xml:space="preserve">SLOT : </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 xml:space="preserve">Faculty : </w:t>
      </w:r>
      <w:proofErr w:type="spellStart"/>
      <w:r>
        <w:rPr>
          <w:rFonts w:eastAsia="Times New Roman" w:cs="Times New Roman"/>
          <w:b/>
          <w:bCs/>
          <w:color w:val="000000"/>
          <w:sz w:val="24"/>
          <w:szCs w:val="24"/>
        </w:rPr>
        <w:t>Dr.Arul</w:t>
      </w:r>
      <w:proofErr w:type="spellEnd"/>
      <w:r>
        <w:rPr>
          <w:rFonts w:eastAsia="Times New Roman" w:cs="Times New Roman"/>
          <w:b/>
          <w:bCs/>
          <w:color w:val="000000"/>
          <w:sz w:val="24"/>
          <w:szCs w:val="24"/>
        </w:rPr>
        <w:t xml:space="preserve"> Raj A.M</w:t>
      </w:r>
    </w:p>
    <w:p w14:paraId="5DFED7BC" w14:textId="77777777" w:rsidR="009173C0" w:rsidRPr="000500DE" w:rsidRDefault="009173C0" w:rsidP="00135E87">
      <w:pPr>
        <w:tabs>
          <w:tab w:val="left" w:pos="3690"/>
        </w:tabs>
        <w:spacing w:after="0" w:line="240" w:lineRule="auto"/>
        <w:rPr>
          <w:rFonts w:cs="Times New Roman"/>
          <w:b/>
          <w:sz w:val="24"/>
          <w:szCs w:val="24"/>
        </w:rPr>
      </w:pPr>
    </w:p>
    <w:p w14:paraId="499DA82D" w14:textId="77777777" w:rsidR="000500DE" w:rsidRPr="000500DE" w:rsidRDefault="00000000" w:rsidP="00135E87">
      <w:pPr>
        <w:tabs>
          <w:tab w:val="left" w:pos="3690"/>
        </w:tabs>
        <w:spacing w:after="0" w:line="240" w:lineRule="auto"/>
        <w:rPr>
          <w:rFonts w:cs="Times New Roman"/>
          <w:b/>
          <w:sz w:val="24"/>
          <w:szCs w:val="24"/>
        </w:rPr>
      </w:pPr>
      <w:r>
        <w:rPr>
          <w:rFonts w:eastAsia="Times New Roman" w:cs="Times New Roman"/>
          <w:sz w:val="24"/>
          <w:szCs w:val="24"/>
        </w:rPr>
        <w:pict w14:anchorId="224D0A59">
          <v:rect id="_x0000_i1025" style="width:0;height:1.5pt" o:hralign="center" o:hrstd="t" o:hr="t" fillcolor="#a0a0a0" stroked="f"/>
        </w:pict>
      </w:r>
    </w:p>
    <w:p w14:paraId="404994DF" w14:textId="77777777"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COURSE OUTCOME COVERED</w:t>
      </w:r>
    </w:p>
    <w:p w14:paraId="61E116A3" w14:textId="77777777" w:rsidR="003E65A9" w:rsidRPr="003E65A9" w:rsidRDefault="003E65A9" w:rsidP="00135E87">
      <w:pPr>
        <w:tabs>
          <w:tab w:val="left" w:pos="3690"/>
        </w:tabs>
        <w:spacing w:after="0" w:line="240" w:lineRule="auto"/>
        <w:rPr>
          <w:rFonts w:cs="Times New Roman"/>
          <w:sz w:val="8"/>
          <w:szCs w:val="24"/>
        </w:rPr>
      </w:pPr>
    </w:p>
    <w:p w14:paraId="132E4D13" w14:textId="77777777" w:rsidR="00E21C26" w:rsidRDefault="000500DE" w:rsidP="000500DE">
      <w:pPr>
        <w:tabs>
          <w:tab w:val="left" w:pos="3690"/>
        </w:tabs>
        <w:jc w:val="both"/>
        <w:rPr>
          <w:rFonts w:cs="Times New Roman"/>
          <w:sz w:val="24"/>
          <w:szCs w:val="24"/>
        </w:rPr>
      </w:pPr>
      <w:r>
        <w:rPr>
          <w:rFonts w:cs="Times New Roman"/>
          <w:sz w:val="24"/>
          <w:szCs w:val="24"/>
        </w:rPr>
        <w:t>CO</w:t>
      </w:r>
      <w:r w:rsidRPr="000500DE">
        <w:rPr>
          <w:rFonts w:cs="Times New Roman"/>
          <w:sz w:val="24"/>
          <w:szCs w:val="24"/>
        </w:rPr>
        <w:t>5: Students will be able to analyze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real-world problems. (BTL-3)</w:t>
      </w:r>
    </w:p>
    <w:p w14:paraId="186CE6A9" w14:textId="77777777" w:rsidR="009173C0" w:rsidRPr="008163F4" w:rsidRDefault="009173C0" w:rsidP="009173C0">
      <w:pPr>
        <w:spacing w:after="0" w:line="240" w:lineRule="auto"/>
        <w:rPr>
          <w:rFonts w:eastAsia="Times New Roman" w:cs="Times New Roman"/>
          <w:b/>
          <w:bCs/>
          <w:color w:val="000000"/>
          <w:sz w:val="24"/>
          <w:szCs w:val="24"/>
        </w:rPr>
      </w:pPr>
      <w:r>
        <w:rPr>
          <w:rFonts w:eastAsia="Times New Roman" w:cs="Times New Roman"/>
          <w:b/>
          <w:bCs/>
          <w:color w:val="000000"/>
          <w:sz w:val="24"/>
          <w:szCs w:val="24"/>
        </w:rPr>
        <w:t>Course Outcome Weightage: 35%</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sidRPr="008163F4">
        <w:rPr>
          <w:rFonts w:eastAsia="Times New Roman" w:cs="Times New Roman"/>
          <w:b/>
          <w:bCs/>
          <w:color w:val="000000"/>
          <w:sz w:val="24"/>
          <w:szCs w:val="24"/>
        </w:rPr>
        <w:t xml:space="preserve">Duration: </w:t>
      </w:r>
      <w:r>
        <w:rPr>
          <w:rFonts w:eastAsia="Times New Roman" w:cs="Times New Roman"/>
          <w:b/>
          <w:bCs/>
          <w:color w:val="000000"/>
          <w:sz w:val="24"/>
          <w:szCs w:val="24"/>
        </w:rPr>
        <w:t>90</w:t>
      </w:r>
      <w:r w:rsidRPr="008163F4">
        <w:rPr>
          <w:rFonts w:eastAsia="Times New Roman" w:cs="Times New Roman"/>
          <w:b/>
          <w:bCs/>
          <w:color w:val="000000"/>
          <w:sz w:val="24"/>
          <w:szCs w:val="24"/>
        </w:rPr>
        <w:t xml:space="preserve"> minutes</w:t>
      </w:r>
    </w:p>
    <w:p w14:paraId="24D9A0F0" w14:textId="012CE05E" w:rsidR="009173C0" w:rsidRDefault="009173C0" w:rsidP="009173C0">
      <w:pPr>
        <w:spacing w:after="0" w:line="240" w:lineRule="auto"/>
        <w:rPr>
          <w:rFonts w:eastAsia="Times New Roman" w:cs="Times New Roman"/>
          <w:b/>
          <w:bCs/>
          <w:color w:val="000000"/>
          <w:sz w:val="24"/>
          <w:szCs w:val="24"/>
        </w:rPr>
      </w:pPr>
      <w:r w:rsidRPr="008163F4">
        <w:rPr>
          <w:rFonts w:eastAsia="Times New Roman" w:cs="Times New Roman"/>
          <w:b/>
          <w:bCs/>
          <w:color w:val="000000"/>
          <w:sz w:val="24"/>
          <w:szCs w:val="24"/>
        </w:rPr>
        <w:t xml:space="preserve">Assessment Tool Weightage: </w:t>
      </w:r>
      <w:r>
        <w:rPr>
          <w:rFonts w:eastAsia="Times New Roman" w:cs="Times New Roman"/>
          <w:b/>
          <w:bCs/>
          <w:color w:val="000000"/>
          <w:sz w:val="24"/>
          <w:szCs w:val="24"/>
        </w:rPr>
        <w:t>3</w:t>
      </w:r>
      <w:r>
        <w:rPr>
          <w:rFonts w:eastAsia="Times New Roman" w:cs="Times New Roman"/>
          <w:b/>
          <w:bCs/>
          <w:color w:val="000000"/>
          <w:sz w:val="24"/>
          <w:szCs w:val="24"/>
        </w:rPr>
        <w:t>0</w:t>
      </w:r>
      <w:r w:rsidRPr="008163F4">
        <w:rPr>
          <w:rFonts w:eastAsia="Times New Roman" w:cs="Times New Roman"/>
          <w:b/>
          <w:bCs/>
          <w:color w:val="000000"/>
          <w:sz w:val="24"/>
          <w:szCs w:val="24"/>
        </w:rPr>
        <w:t>%</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Mark : 25</w:t>
      </w:r>
    </w:p>
    <w:p w14:paraId="4BFFCBDD" w14:textId="77777777" w:rsidR="009173C0" w:rsidRDefault="009173C0" w:rsidP="009173C0">
      <w:pPr>
        <w:spacing w:after="0" w:line="240" w:lineRule="auto"/>
        <w:rPr>
          <w:rFonts w:eastAsia="Times New Roman" w:cs="Times New Roman"/>
          <w:b/>
          <w:bCs/>
          <w:color w:val="000000"/>
          <w:sz w:val="24"/>
          <w:szCs w:val="24"/>
        </w:rPr>
      </w:pPr>
      <w:r>
        <w:rPr>
          <w:rFonts w:cs="Times New Roman"/>
          <w:sz w:val="24"/>
          <w:szCs w:val="24"/>
        </w:rPr>
        <w:pict w14:anchorId="7ACF7C8B">
          <v:rect id="_x0000_i1027" style="width:0;height:1.5pt" o:hralign="center" o:hrstd="t" o:hr="t" fillcolor="#a0a0a0" stroked="f"/>
        </w:pict>
      </w:r>
    </w:p>
    <w:p w14:paraId="2F3CAB5D" w14:textId="77777777" w:rsidR="009173C0" w:rsidRPr="006715E6" w:rsidRDefault="009173C0" w:rsidP="009173C0">
      <w:pPr>
        <w:spacing w:after="0" w:line="240" w:lineRule="auto"/>
        <w:rPr>
          <w:rFonts w:eastAsia="Times New Roman" w:cs="Times New Roman"/>
          <w:sz w:val="24"/>
          <w:szCs w:val="24"/>
        </w:rPr>
      </w:pPr>
      <w:r w:rsidRPr="006715E6">
        <w:rPr>
          <w:rFonts w:eastAsia="Times New Roman" w:cs="Times New Roman"/>
          <w:b/>
          <w:bCs/>
          <w:color w:val="000000"/>
          <w:sz w:val="24"/>
          <w:szCs w:val="24"/>
        </w:rPr>
        <w:t>Code of Conduct:</w:t>
      </w:r>
    </w:p>
    <w:p w14:paraId="4586CC9A" w14:textId="77777777" w:rsidR="009173C0" w:rsidRPr="006715E6" w:rsidRDefault="009173C0" w:rsidP="009173C0">
      <w:pPr>
        <w:spacing w:after="0" w:line="240" w:lineRule="auto"/>
        <w:jc w:val="both"/>
        <w:rPr>
          <w:rFonts w:eastAsia="Times New Roman" w:cs="Times New Roman"/>
          <w:sz w:val="24"/>
          <w:szCs w:val="24"/>
        </w:rPr>
      </w:pPr>
      <w:r w:rsidRPr="006715E6">
        <w:rPr>
          <w:rFonts w:eastAsia="Times New Roman" w:cs="Times New Roman"/>
          <w:color w:val="000000"/>
          <w:sz w:val="24"/>
          <w:szCs w:val="24"/>
        </w:rPr>
        <w:t>I _____________</w:t>
      </w:r>
      <w:r>
        <w:rPr>
          <w:rFonts w:eastAsia="Times New Roman" w:cs="Times New Roman"/>
          <w:color w:val="000000"/>
          <w:sz w:val="24"/>
          <w:szCs w:val="24"/>
        </w:rPr>
        <w:t>___________________________</w:t>
      </w:r>
      <w:r w:rsidRPr="006715E6">
        <w:rPr>
          <w:rFonts w:eastAsia="Times New Roman" w:cs="Times New Roman"/>
          <w:color w:val="000000"/>
          <w:sz w:val="24"/>
          <w:szCs w:val="24"/>
        </w:rPr>
        <w:t>_______ (Name / Reg No) certify that this submission is my original work and that I have adhered to the guidelines specified for this assessment.</w:t>
      </w:r>
    </w:p>
    <w:p w14:paraId="5F64042A" w14:textId="77777777" w:rsidR="009173C0" w:rsidRPr="006715E6" w:rsidRDefault="009173C0" w:rsidP="009173C0">
      <w:pPr>
        <w:spacing w:after="0" w:line="240" w:lineRule="auto"/>
        <w:jc w:val="both"/>
        <w:rPr>
          <w:rFonts w:eastAsia="Times New Roman" w:cs="Times New Roman"/>
          <w:sz w:val="24"/>
          <w:szCs w:val="24"/>
        </w:rPr>
      </w:pPr>
      <w:r w:rsidRPr="006715E6">
        <w:rPr>
          <w:rFonts w:eastAsia="Times New Roman" w:cs="Times New Roman"/>
          <w:color w:val="000000"/>
          <w:sz w:val="24"/>
          <w:szCs w:val="24"/>
        </w:rPr>
        <w:t>I understand that any violation of academic integrity rules will result in disciplinary action.</w:t>
      </w:r>
    </w:p>
    <w:p w14:paraId="1B009F65" w14:textId="77777777" w:rsidR="009173C0" w:rsidRPr="006715E6" w:rsidRDefault="009173C0" w:rsidP="009173C0">
      <w:pPr>
        <w:spacing w:after="0" w:line="240" w:lineRule="auto"/>
        <w:rPr>
          <w:rFonts w:eastAsia="Times New Roman" w:cs="Times New Roman"/>
          <w:sz w:val="24"/>
          <w:szCs w:val="24"/>
        </w:rPr>
      </w:pPr>
    </w:p>
    <w:p w14:paraId="01EF9AE5" w14:textId="77777777" w:rsidR="009173C0" w:rsidRDefault="009173C0" w:rsidP="009173C0">
      <w:pPr>
        <w:spacing w:after="0" w:line="240" w:lineRule="auto"/>
        <w:rPr>
          <w:rFonts w:eastAsia="Times New Roman" w:cs="Times New Roman"/>
          <w:b/>
          <w:bCs/>
          <w:color w:val="000000"/>
          <w:sz w:val="24"/>
          <w:szCs w:val="24"/>
        </w:rPr>
      </w:pPr>
    </w:p>
    <w:p w14:paraId="6015F551" w14:textId="77777777" w:rsidR="009173C0" w:rsidRDefault="009173C0" w:rsidP="009173C0">
      <w:pPr>
        <w:spacing w:after="0" w:line="240" w:lineRule="auto"/>
        <w:rPr>
          <w:rFonts w:eastAsia="Times New Roman" w:cs="Times New Roman"/>
          <w:b/>
          <w:bCs/>
          <w:color w:val="000000"/>
          <w:sz w:val="24"/>
          <w:szCs w:val="24"/>
        </w:rPr>
      </w:pPr>
      <w:r w:rsidRPr="006715E6">
        <w:rPr>
          <w:rFonts w:eastAsia="Times New Roman" w:cs="Times New Roman"/>
          <w:b/>
          <w:bCs/>
          <w:color w:val="000000"/>
          <w:sz w:val="24"/>
          <w:szCs w:val="24"/>
        </w:rPr>
        <w:t>Signature of the student:</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 xml:space="preserve">Name </w:t>
      </w:r>
      <w:r w:rsidRPr="006715E6">
        <w:rPr>
          <w:rFonts w:eastAsia="Times New Roman" w:cs="Times New Roman"/>
          <w:b/>
          <w:bCs/>
          <w:color w:val="000000"/>
          <w:sz w:val="24"/>
          <w:szCs w:val="24"/>
        </w:rPr>
        <w:t>of the student:</w:t>
      </w:r>
    </w:p>
    <w:p w14:paraId="45711220" w14:textId="77777777" w:rsidR="009173C0" w:rsidRDefault="009173C0" w:rsidP="009173C0">
      <w:pPr>
        <w:jc w:val="both"/>
        <w:rPr>
          <w:rFonts w:eastAsia="Times New Roman" w:cs="Times New Roman"/>
          <w:b/>
          <w:bCs/>
          <w:color w:val="000000"/>
          <w:sz w:val="24"/>
          <w:szCs w:val="24"/>
        </w:rPr>
      </w:pPr>
      <w:r>
        <w:rPr>
          <w:rFonts w:cs="Times New Roman"/>
          <w:sz w:val="24"/>
          <w:szCs w:val="24"/>
        </w:rPr>
        <w:pict w14:anchorId="04E9CD12">
          <v:rect id="_x0000_i1028" style="width:0;height:1.5pt" o:hralign="center" o:hrstd="t" o:hr="t" fillcolor="#a0a0a0" stroked="f"/>
        </w:pict>
      </w:r>
    </w:p>
    <w:tbl>
      <w:tblPr>
        <w:tblStyle w:val="TableGrid"/>
        <w:tblW w:w="9293" w:type="dxa"/>
        <w:tblLook w:val="04A0" w:firstRow="1" w:lastRow="0" w:firstColumn="1" w:lastColumn="0" w:noHBand="0" w:noVBand="1"/>
      </w:tblPr>
      <w:tblGrid>
        <w:gridCol w:w="1203"/>
        <w:gridCol w:w="1540"/>
        <w:gridCol w:w="1503"/>
        <w:gridCol w:w="1280"/>
        <w:gridCol w:w="1636"/>
        <w:gridCol w:w="1415"/>
        <w:gridCol w:w="716"/>
      </w:tblGrid>
      <w:tr w:rsidR="00F51136" w14:paraId="4BA039F9" w14:textId="77777777" w:rsidTr="00F51136">
        <w:tc>
          <w:tcPr>
            <w:tcW w:w="1203" w:type="dxa"/>
          </w:tcPr>
          <w:p w14:paraId="3774156B" w14:textId="77777777" w:rsidR="00F51136" w:rsidRPr="00652B4D" w:rsidRDefault="00F51136" w:rsidP="003C7A6B">
            <w:pPr>
              <w:jc w:val="center"/>
              <w:rPr>
                <w:b/>
                <w:bCs/>
              </w:rPr>
            </w:pPr>
            <w:r>
              <w:rPr>
                <w:b/>
                <w:bCs/>
              </w:rPr>
              <w:t>Criteria</w:t>
            </w:r>
          </w:p>
        </w:tc>
        <w:tc>
          <w:tcPr>
            <w:tcW w:w="1540" w:type="dxa"/>
          </w:tcPr>
          <w:p w14:paraId="7B666908" w14:textId="082BD7B8" w:rsidR="00F51136" w:rsidRPr="000E42FE" w:rsidRDefault="00F51136" w:rsidP="003C7A6B">
            <w:pPr>
              <w:jc w:val="center"/>
              <w:rPr>
                <w:i/>
                <w:iCs/>
              </w:rPr>
            </w:pPr>
            <w:r>
              <w:t>Subject Knowledge and Conceptual Understanding</w:t>
            </w:r>
            <w:r w:rsidRPr="000E42FE">
              <w:rPr>
                <w:color w:val="000000"/>
              </w:rPr>
              <w:t xml:space="preserve"> (</w:t>
            </w:r>
            <w:r w:rsidR="0031348A">
              <w:rPr>
                <w:color w:val="000000"/>
              </w:rPr>
              <w:t>2</w:t>
            </w:r>
            <w:r w:rsidRPr="000E42FE">
              <w:rPr>
                <w:color w:val="000000"/>
              </w:rPr>
              <w:t>)</w:t>
            </w: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1136" w:rsidRPr="000E42FE" w14:paraId="616E13D8" w14:textId="77777777" w:rsidTr="003C7A6B">
              <w:trPr>
                <w:tblCellSpacing w:w="15" w:type="dxa"/>
              </w:trPr>
              <w:tc>
                <w:tcPr>
                  <w:tcW w:w="0" w:type="auto"/>
                  <w:vAlign w:val="center"/>
                  <w:hideMark/>
                </w:tcPr>
                <w:p w14:paraId="22D85CD5" w14:textId="77777777" w:rsidR="00F51136" w:rsidRPr="000E42FE" w:rsidRDefault="00F51136" w:rsidP="003C7A6B"/>
              </w:tc>
            </w:tr>
          </w:tbl>
          <w:p w14:paraId="56FC35B6" w14:textId="77777777" w:rsidR="00F51136" w:rsidRPr="000E42FE" w:rsidRDefault="00F51136" w:rsidP="003C7A6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tblGrid>
            <w:tr w:rsidR="00F51136" w:rsidRPr="000E42FE" w14:paraId="78152235" w14:textId="77777777" w:rsidTr="003C7A6B">
              <w:trPr>
                <w:tblCellSpacing w:w="15" w:type="dxa"/>
              </w:trPr>
              <w:tc>
                <w:tcPr>
                  <w:tcW w:w="0" w:type="auto"/>
                  <w:vAlign w:val="center"/>
                  <w:hideMark/>
                </w:tcPr>
                <w:p w14:paraId="24A564B4" w14:textId="77777777" w:rsidR="00F51136" w:rsidRPr="000E42FE" w:rsidRDefault="00F51136" w:rsidP="003C7A6B">
                  <w:pPr>
                    <w:rPr>
                      <w:sz w:val="24"/>
                      <w:szCs w:val="24"/>
                    </w:rPr>
                  </w:pPr>
                  <w:r>
                    <w:t>Technical Accuracy and Application of Concepts</w:t>
                  </w:r>
                </w:p>
              </w:tc>
            </w:tr>
          </w:tbl>
          <w:p w14:paraId="5DCE3CC5" w14:textId="369A4002" w:rsidR="00F51136" w:rsidRPr="000E42FE" w:rsidRDefault="00F51136" w:rsidP="003C7A6B">
            <w:pPr>
              <w:jc w:val="center"/>
              <w:rPr>
                <w:i/>
                <w:iCs/>
              </w:rPr>
            </w:pPr>
            <w:r w:rsidRPr="000E42FE">
              <w:rPr>
                <w:color w:val="000000"/>
              </w:rPr>
              <w:t xml:space="preserve"> (</w:t>
            </w:r>
            <w:r w:rsidR="0031348A">
              <w:rPr>
                <w:color w:val="000000"/>
              </w:rPr>
              <w:t>3</w:t>
            </w:r>
            <w:r w:rsidRPr="000E42FE">
              <w:rPr>
                <w:color w:val="000000"/>
              </w:rPr>
              <w:t>)</w:t>
            </w:r>
          </w:p>
        </w:tc>
        <w:tc>
          <w:tcPr>
            <w:tcW w:w="1280" w:type="dxa"/>
          </w:tcPr>
          <w:p w14:paraId="4BFE3299" w14:textId="77777777" w:rsidR="00F51136" w:rsidRDefault="00F51136" w:rsidP="003C7A6B">
            <w:pPr>
              <w:jc w:val="center"/>
              <w:rPr>
                <w:b/>
                <w:bCs/>
                <w:i/>
                <w:iCs/>
              </w:rPr>
            </w:pPr>
            <w:r>
              <w:t>Problem-Solving and Analytical Thinking</w:t>
            </w:r>
            <w:r>
              <w:rPr>
                <w:b/>
                <w:bCs/>
                <w:color w:val="000000"/>
              </w:rPr>
              <w:t xml:space="preserve"> (2)</w:t>
            </w:r>
          </w:p>
        </w:tc>
        <w:tc>
          <w:tcPr>
            <w:tcW w:w="1636" w:type="dxa"/>
          </w:tcPr>
          <w:p w14:paraId="71E7FA09" w14:textId="46EBC2D4" w:rsidR="00F51136" w:rsidRDefault="00F51136" w:rsidP="003C7A6B">
            <w:pPr>
              <w:jc w:val="center"/>
              <w:rPr>
                <w:b/>
                <w:bCs/>
                <w:i/>
                <w:iCs/>
              </w:rPr>
            </w:pPr>
            <w:r>
              <w:t>Communication Skills and Clarity of Explanation</w:t>
            </w:r>
            <w:r>
              <w:rPr>
                <w:b/>
                <w:bCs/>
                <w:color w:val="000000"/>
              </w:rPr>
              <w:t xml:space="preserve"> (</w:t>
            </w:r>
            <w:r w:rsidR="0031348A">
              <w:rPr>
                <w:b/>
                <w:bCs/>
                <w:color w:val="000000"/>
              </w:rPr>
              <w:t>2</w:t>
            </w:r>
            <w:r>
              <w:rPr>
                <w:b/>
                <w:bCs/>
                <w:color w:val="000000"/>
              </w:rPr>
              <w:t>)</w:t>
            </w:r>
          </w:p>
        </w:tc>
        <w:tc>
          <w:tcPr>
            <w:tcW w:w="1415" w:type="dxa"/>
          </w:tcPr>
          <w:p w14:paraId="6B701F08" w14:textId="77777777" w:rsidR="00F51136" w:rsidRDefault="00F51136" w:rsidP="003C7A6B">
            <w:pPr>
              <w:jc w:val="center"/>
              <w:rPr>
                <w:b/>
                <w:bCs/>
                <w:i/>
                <w:iCs/>
              </w:rPr>
            </w:pPr>
            <w:r>
              <w:t xml:space="preserve">Confidence, Presentation and Professional </w:t>
            </w:r>
            <w:proofErr w:type="spellStart"/>
            <w:r>
              <w:t>Behaviour</w:t>
            </w:r>
            <w:proofErr w:type="spellEnd"/>
            <w:r>
              <w:rPr>
                <w:b/>
                <w:bCs/>
                <w:i/>
                <w:iCs/>
              </w:rPr>
              <w:t xml:space="preserve"> (1)</w:t>
            </w:r>
          </w:p>
        </w:tc>
        <w:tc>
          <w:tcPr>
            <w:tcW w:w="716" w:type="dxa"/>
          </w:tcPr>
          <w:p w14:paraId="4763682C" w14:textId="77777777" w:rsidR="00F51136" w:rsidRPr="00652B4D" w:rsidRDefault="00F51136" w:rsidP="003C7A6B">
            <w:pPr>
              <w:jc w:val="center"/>
              <w:rPr>
                <w:b/>
                <w:bCs/>
              </w:rPr>
            </w:pPr>
            <w:r>
              <w:rPr>
                <w:b/>
                <w:bCs/>
              </w:rPr>
              <w:t>Total (10)</w:t>
            </w:r>
          </w:p>
        </w:tc>
      </w:tr>
      <w:tr w:rsidR="00F51136" w14:paraId="06B0D598" w14:textId="77777777" w:rsidTr="00F51136">
        <w:tc>
          <w:tcPr>
            <w:tcW w:w="1203" w:type="dxa"/>
          </w:tcPr>
          <w:p w14:paraId="5CDCE510" w14:textId="77777777" w:rsidR="00F51136" w:rsidRPr="00652B4D" w:rsidRDefault="00F51136" w:rsidP="003C7A6B">
            <w:pPr>
              <w:jc w:val="center"/>
              <w:rPr>
                <w:b/>
                <w:bCs/>
              </w:rPr>
            </w:pPr>
            <w:r>
              <w:rPr>
                <w:b/>
                <w:bCs/>
              </w:rPr>
              <w:t>Weightage</w:t>
            </w:r>
          </w:p>
        </w:tc>
        <w:tc>
          <w:tcPr>
            <w:tcW w:w="1540" w:type="dxa"/>
          </w:tcPr>
          <w:p w14:paraId="214C8E53" w14:textId="4FE2F3B9" w:rsidR="00F51136" w:rsidRDefault="0031348A" w:rsidP="003C7A6B">
            <w:pPr>
              <w:jc w:val="center"/>
              <w:rPr>
                <w:b/>
                <w:bCs/>
                <w:i/>
                <w:iCs/>
              </w:rPr>
            </w:pPr>
            <w:r>
              <w:rPr>
                <w:b/>
                <w:bCs/>
                <w:i/>
                <w:iCs/>
              </w:rPr>
              <w:t>2</w:t>
            </w:r>
            <w:r w:rsidR="00F51136">
              <w:rPr>
                <w:b/>
                <w:bCs/>
                <w:i/>
                <w:iCs/>
              </w:rPr>
              <w:t>0 %</w:t>
            </w:r>
          </w:p>
        </w:tc>
        <w:tc>
          <w:tcPr>
            <w:tcW w:w="1503" w:type="dxa"/>
          </w:tcPr>
          <w:p w14:paraId="10FCD521" w14:textId="6E58C807" w:rsidR="00F51136" w:rsidRDefault="0031348A" w:rsidP="003C7A6B">
            <w:pPr>
              <w:jc w:val="center"/>
              <w:rPr>
                <w:b/>
                <w:bCs/>
                <w:i/>
                <w:iCs/>
              </w:rPr>
            </w:pPr>
            <w:r>
              <w:rPr>
                <w:b/>
                <w:bCs/>
                <w:i/>
                <w:iCs/>
              </w:rPr>
              <w:t>30</w:t>
            </w:r>
            <w:r w:rsidR="00F51136">
              <w:rPr>
                <w:b/>
                <w:bCs/>
                <w:i/>
                <w:iCs/>
              </w:rPr>
              <w:t>%</w:t>
            </w:r>
          </w:p>
        </w:tc>
        <w:tc>
          <w:tcPr>
            <w:tcW w:w="1280" w:type="dxa"/>
          </w:tcPr>
          <w:p w14:paraId="4E8917B2" w14:textId="77777777" w:rsidR="00F51136" w:rsidRDefault="00F51136" w:rsidP="003C7A6B">
            <w:pPr>
              <w:jc w:val="center"/>
              <w:rPr>
                <w:b/>
                <w:bCs/>
                <w:i/>
                <w:iCs/>
              </w:rPr>
            </w:pPr>
            <w:r>
              <w:rPr>
                <w:b/>
                <w:bCs/>
                <w:i/>
                <w:iCs/>
              </w:rPr>
              <w:t>20%</w:t>
            </w:r>
          </w:p>
        </w:tc>
        <w:tc>
          <w:tcPr>
            <w:tcW w:w="1636" w:type="dxa"/>
          </w:tcPr>
          <w:p w14:paraId="7C5EF727" w14:textId="4487751A" w:rsidR="00F51136" w:rsidRDefault="0031348A" w:rsidP="003C7A6B">
            <w:pPr>
              <w:jc w:val="center"/>
              <w:rPr>
                <w:b/>
                <w:bCs/>
                <w:i/>
                <w:iCs/>
              </w:rPr>
            </w:pPr>
            <w:r>
              <w:rPr>
                <w:b/>
                <w:bCs/>
                <w:i/>
                <w:iCs/>
              </w:rPr>
              <w:t>20</w:t>
            </w:r>
            <w:r w:rsidR="00F51136">
              <w:rPr>
                <w:b/>
                <w:bCs/>
                <w:i/>
                <w:iCs/>
              </w:rPr>
              <w:t xml:space="preserve"> %</w:t>
            </w:r>
          </w:p>
        </w:tc>
        <w:tc>
          <w:tcPr>
            <w:tcW w:w="1415" w:type="dxa"/>
          </w:tcPr>
          <w:p w14:paraId="623C9E28" w14:textId="77777777" w:rsidR="00F51136" w:rsidRDefault="00F51136" w:rsidP="003C7A6B">
            <w:pPr>
              <w:jc w:val="center"/>
              <w:rPr>
                <w:b/>
                <w:bCs/>
                <w:i/>
                <w:iCs/>
              </w:rPr>
            </w:pPr>
            <w:r>
              <w:rPr>
                <w:b/>
                <w:bCs/>
                <w:i/>
                <w:iCs/>
              </w:rPr>
              <w:t>10 %</w:t>
            </w:r>
          </w:p>
        </w:tc>
        <w:tc>
          <w:tcPr>
            <w:tcW w:w="716" w:type="dxa"/>
          </w:tcPr>
          <w:p w14:paraId="4A8C62A3" w14:textId="77777777" w:rsidR="00F51136" w:rsidRPr="00652B4D" w:rsidRDefault="00F51136" w:rsidP="003C7A6B">
            <w:pPr>
              <w:jc w:val="center"/>
              <w:rPr>
                <w:b/>
                <w:bCs/>
              </w:rPr>
            </w:pPr>
            <w:r>
              <w:rPr>
                <w:b/>
                <w:bCs/>
              </w:rPr>
              <w:t>100%</w:t>
            </w:r>
          </w:p>
        </w:tc>
      </w:tr>
      <w:tr w:rsidR="00F51136" w14:paraId="48259E88" w14:textId="77777777" w:rsidTr="00F51136">
        <w:trPr>
          <w:trHeight w:val="309"/>
        </w:trPr>
        <w:tc>
          <w:tcPr>
            <w:tcW w:w="1203" w:type="dxa"/>
          </w:tcPr>
          <w:p w14:paraId="48FEDB8B" w14:textId="77777777" w:rsidR="00F51136" w:rsidRPr="00652B4D" w:rsidRDefault="00F51136" w:rsidP="003C7A6B">
            <w:pPr>
              <w:rPr>
                <w:b/>
                <w:bCs/>
              </w:rPr>
            </w:pPr>
            <w:r>
              <w:rPr>
                <w:b/>
                <w:bCs/>
              </w:rPr>
              <w:t xml:space="preserve">Q1  </w:t>
            </w:r>
          </w:p>
        </w:tc>
        <w:tc>
          <w:tcPr>
            <w:tcW w:w="1540" w:type="dxa"/>
          </w:tcPr>
          <w:p w14:paraId="74394D97" w14:textId="77777777" w:rsidR="00F51136" w:rsidRDefault="00F51136" w:rsidP="003C7A6B">
            <w:pPr>
              <w:rPr>
                <w:b/>
                <w:bCs/>
                <w:i/>
                <w:iCs/>
              </w:rPr>
            </w:pPr>
          </w:p>
        </w:tc>
        <w:tc>
          <w:tcPr>
            <w:tcW w:w="1503" w:type="dxa"/>
          </w:tcPr>
          <w:p w14:paraId="5562A1D9" w14:textId="77777777" w:rsidR="00F51136" w:rsidRDefault="00F51136" w:rsidP="003C7A6B">
            <w:pPr>
              <w:rPr>
                <w:b/>
                <w:bCs/>
                <w:i/>
                <w:iCs/>
              </w:rPr>
            </w:pPr>
          </w:p>
        </w:tc>
        <w:tc>
          <w:tcPr>
            <w:tcW w:w="1280" w:type="dxa"/>
          </w:tcPr>
          <w:p w14:paraId="43E7F5BF" w14:textId="77777777" w:rsidR="00F51136" w:rsidRDefault="00F51136" w:rsidP="003C7A6B">
            <w:pPr>
              <w:rPr>
                <w:b/>
                <w:bCs/>
                <w:i/>
                <w:iCs/>
              </w:rPr>
            </w:pPr>
          </w:p>
        </w:tc>
        <w:tc>
          <w:tcPr>
            <w:tcW w:w="1636" w:type="dxa"/>
          </w:tcPr>
          <w:p w14:paraId="34CB7A27" w14:textId="77777777" w:rsidR="00F51136" w:rsidRDefault="00F51136" w:rsidP="003C7A6B">
            <w:pPr>
              <w:rPr>
                <w:b/>
                <w:bCs/>
                <w:i/>
                <w:iCs/>
              </w:rPr>
            </w:pPr>
          </w:p>
        </w:tc>
        <w:tc>
          <w:tcPr>
            <w:tcW w:w="1415" w:type="dxa"/>
          </w:tcPr>
          <w:p w14:paraId="7D19F4DE" w14:textId="77777777" w:rsidR="00F51136" w:rsidRDefault="00F51136" w:rsidP="003C7A6B">
            <w:pPr>
              <w:rPr>
                <w:b/>
                <w:bCs/>
                <w:i/>
                <w:iCs/>
              </w:rPr>
            </w:pPr>
          </w:p>
        </w:tc>
        <w:tc>
          <w:tcPr>
            <w:tcW w:w="716" w:type="dxa"/>
          </w:tcPr>
          <w:p w14:paraId="67D3EC85" w14:textId="77777777" w:rsidR="00F51136" w:rsidRDefault="00F51136" w:rsidP="003C7A6B">
            <w:pPr>
              <w:rPr>
                <w:b/>
                <w:bCs/>
                <w:i/>
                <w:iCs/>
              </w:rPr>
            </w:pPr>
          </w:p>
        </w:tc>
      </w:tr>
      <w:tr w:rsidR="00F51136" w14:paraId="3EC89A6B" w14:textId="77777777" w:rsidTr="00F51136">
        <w:tc>
          <w:tcPr>
            <w:tcW w:w="1203" w:type="dxa"/>
          </w:tcPr>
          <w:p w14:paraId="663F96AE" w14:textId="77777777" w:rsidR="00F51136" w:rsidRDefault="00F51136" w:rsidP="003C7A6B">
            <w:pPr>
              <w:rPr>
                <w:b/>
                <w:bCs/>
              </w:rPr>
            </w:pPr>
            <w:r>
              <w:rPr>
                <w:b/>
                <w:bCs/>
              </w:rPr>
              <w:t>Q2</w:t>
            </w:r>
          </w:p>
        </w:tc>
        <w:tc>
          <w:tcPr>
            <w:tcW w:w="1540" w:type="dxa"/>
          </w:tcPr>
          <w:p w14:paraId="308471CB" w14:textId="77777777" w:rsidR="00F51136" w:rsidRDefault="00F51136" w:rsidP="003C7A6B">
            <w:pPr>
              <w:rPr>
                <w:b/>
                <w:bCs/>
                <w:i/>
                <w:iCs/>
              </w:rPr>
            </w:pPr>
          </w:p>
        </w:tc>
        <w:tc>
          <w:tcPr>
            <w:tcW w:w="1503" w:type="dxa"/>
          </w:tcPr>
          <w:p w14:paraId="640E57C1" w14:textId="77777777" w:rsidR="00F51136" w:rsidRDefault="00F51136" w:rsidP="003C7A6B">
            <w:pPr>
              <w:rPr>
                <w:b/>
                <w:bCs/>
                <w:i/>
                <w:iCs/>
              </w:rPr>
            </w:pPr>
          </w:p>
        </w:tc>
        <w:tc>
          <w:tcPr>
            <w:tcW w:w="1280" w:type="dxa"/>
          </w:tcPr>
          <w:p w14:paraId="15496D3E" w14:textId="77777777" w:rsidR="00F51136" w:rsidRDefault="00F51136" w:rsidP="003C7A6B">
            <w:pPr>
              <w:rPr>
                <w:b/>
                <w:bCs/>
                <w:i/>
                <w:iCs/>
              </w:rPr>
            </w:pPr>
          </w:p>
        </w:tc>
        <w:tc>
          <w:tcPr>
            <w:tcW w:w="1636" w:type="dxa"/>
          </w:tcPr>
          <w:p w14:paraId="3CF0AD1B" w14:textId="77777777" w:rsidR="00F51136" w:rsidRDefault="00F51136" w:rsidP="003C7A6B">
            <w:pPr>
              <w:rPr>
                <w:b/>
                <w:bCs/>
                <w:i/>
                <w:iCs/>
              </w:rPr>
            </w:pPr>
          </w:p>
        </w:tc>
        <w:tc>
          <w:tcPr>
            <w:tcW w:w="1415" w:type="dxa"/>
          </w:tcPr>
          <w:p w14:paraId="782DA685" w14:textId="77777777" w:rsidR="00F51136" w:rsidRDefault="00F51136" w:rsidP="003C7A6B">
            <w:pPr>
              <w:rPr>
                <w:b/>
                <w:bCs/>
                <w:i/>
                <w:iCs/>
              </w:rPr>
            </w:pPr>
          </w:p>
        </w:tc>
        <w:tc>
          <w:tcPr>
            <w:tcW w:w="716" w:type="dxa"/>
          </w:tcPr>
          <w:p w14:paraId="0A5A21A0" w14:textId="77777777" w:rsidR="00F51136" w:rsidRDefault="00F51136" w:rsidP="003C7A6B">
            <w:pPr>
              <w:rPr>
                <w:b/>
                <w:bCs/>
                <w:i/>
                <w:iCs/>
              </w:rPr>
            </w:pPr>
          </w:p>
        </w:tc>
      </w:tr>
      <w:tr w:rsidR="00F51136" w14:paraId="21581AF2" w14:textId="77777777" w:rsidTr="00F51136">
        <w:tc>
          <w:tcPr>
            <w:tcW w:w="1203" w:type="dxa"/>
          </w:tcPr>
          <w:p w14:paraId="30D8C38E" w14:textId="77777777" w:rsidR="00F51136" w:rsidRDefault="00F51136" w:rsidP="003C7A6B">
            <w:pPr>
              <w:rPr>
                <w:b/>
                <w:bCs/>
              </w:rPr>
            </w:pPr>
            <w:r>
              <w:rPr>
                <w:b/>
                <w:bCs/>
              </w:rPr>
              <w:t>Q3</w:t>
            </w:r>
          </w:p>
        </w:tc>
        <w:tc>
          <w:tcPr>
            <w:tcW w:w="1540" w:type="dxa"/>
          </w:tcPr>
          <w:p w14:paraId="06D2D969" w14:textId="77777777" w:rsidR="00F51136" w:rsidRDefault="00F51136" w:rsidP="003C7A6B">
            <w:pPr>
              <w:rPr>
                <w:b/>
                <w:bCs/>
                <w:i/>
                <w:iCs/>
              </w:rPr>
            </w:pPr>
          </w:p>
        </w:tc>
        <w:tc>
          <w:tcPr>
            <w:tcW w:w="1503" w:type="dxa"/>
          </w:tcPr>
          <w:p w14:paraId="61EB34CF" w14:textId="77777777" w:rsidR="00F51136" w:rsidRDefault="00F51136" w:rsidP="003C7A6B">
            <w:pPr>
              <w:rPr>
                <w:b/>
                <w:bCs/>
                <w:i/>
                <w:iCs/>
              </w:rPr>
            </w:pPr>
          </w:p>
        </w:tc>
        <w:tc>
          <w:tcPr>
            <w:tcW w:w="1280" w:type="dxa"/>
          </w:tcPr>
          <w:p w14:paraId="1755D4B9" w14:textId="77777777" w:rsidR="00F51136" w:rsidRDefault="00F51136" w:rsidP="003C7A6B">
            <w:pPr>
              <w:rPr>
                <w:b/>
                <w:bCs/>
                <w:i/>
                <w:iCs/>
              </w:rPr>
            </w:pPr>
          </w:p>
        </w:tc>
        <w:tc>
          <w:tcPr>
            <w:tcW w:w="1636" w:type="dxa"/>
          </w:tcPr>
          <w:p w14:paraId="52CE89C8" w14:textId="77777777" w:rsidR="00F51136" w:rsidRDefault="00F51136" w:rsidP="003C7A6B">
            <w:pPr>
              <w:rPr>
                <w:b/>
                <w:bCs/>
                <w:i/>
                <w:iCs/>
              </w:rPr>
            </w:pPr>
          </w:p>
        </w:tc>
        <w:tc>
          <w:tcPr>
            <w:tcW w:w="1415" w:type="dxa"/>
          </w:tcPr>
          <w:p w14:paraId="5888AFEC" w14:textId="77777777" w:rsidR="00F51136" w:rsidRDefault="00F51136" w:rsidP="003C7A6B">
            <w:pPr>
              <w:rPr>
                <w:b/>
                <w:bCs/>
                <w:i/>
                <w:iCs/>
              </w:rPr>
            </w:pPr>
          </w:p>
        </w:tc>
        <w:tc>
          <w:tcPr>
            <w:tcW w:w="716" w:type="dxa"/>
          </w:tcPr>
          <w:p w14:paraId="0ED1CAA7" w14:textId="77777777" w:rsidR="00F51136" w:rsidRDefault="00F51136" w:rsidP="003C7A6B">
            <w:pPr>
              <w:rPr>
                <w:b/>
                <w:bCs/>
                <w:i/>
                <w:iCs/>
              </w:rPr>
            </w:pPr>
          </w:p>
        </w:tc>
      </w:tr>
      <w:tr w:rsidR="00F51136" w14:paraId="58D206A8" w14:textId="77777777" w:rsidTr="00F51136">
        <w:tc>
          <w:tcPr>
            <w:tcW w:w="1203" w:type="dxa"/>
          </w:tcPr>
          <w:p w14:paraId="4C0E8B2F" w14:textId="77777777" w:rsidR="00F51136" w:rsidRDefault="00F51136" w:rsidP="003C7A6B">
            <w:pPr>
              <w:rPr>
                <w:b/>
                <w:bCs/>
              </w:rPr>
            </w:pPr>
            <w:r>
              <w:rPr>
                <w:b/>
                <w:bCs/>
              </w:rPr>
              <w:t>Q4</w:t>
            </w:r>
          </w:p>
        </w:tc>
        <w:tc>
          <w:tcPr>
            <w:tcW w:w="1540" w:type="dxa"/>
          </w:tcPr>
          <w:p w14:paraId="64FE58AC" w14:textId="77777777" w:rsidR="00F51136" w:rsidRDefault="00F51136" w:rsidP="003C7A6B">
            <w:pPr>
              <w:rPr>
                <w:b/>
                <w:bCs/>
                <w:i/>
                <w:iCs/>
              </w:rPr>
            </w:pPr>
          </w:p>
        </w:tc>
        <w:tc>
          <w:tcPr>
            <w:tcW w:w="1503" w:type="dxa"/>
          </w:tcPr>
          <w:p w14:paraId="0C9CAD15" w14:textId="77777777" w:rsidR="00F51136" w:rsidRDefault="00F51136" w:rsidP="003C7A6B">
            <w:pPr>
              <w:rPr>
                <w:b/>
                <w:bCs/>
                <w:i/>
                <w:iCs/>
              </w:rPr>
            </w:pPr>
          </w:p>
        </w:tc>
        <w:tc>
          <w:tcPr>
            <w:tcW w:w="1280" w:type="dxa"/>
          </w:tcPr>
          <w:p w14:paraId="71A8B600" w14:textId="77777777" w:rsidR="00F51136" w:rsidRDefault="00F51136" w:rsidP="003C7A6B">
            <w:pPr>
              <w:rPr>
                <w:b/>
                <w:bCs/>
                <w:i/>
                <w:iCs/>
              </w:rPr>
            </w:pPr>
          </w:p>
        </w:tc>
        <w:tc>
          <w:tcPr>
            <w:tcW w:w="1636" w:type="dxa"/>
          </w:tcPr>
          <w:p w14:paraId="705B00C1" w14:textId="77777777" w:rsidR="00F51136" w:rsidRDefault="00F51136" w:rsidP="003C7A6B">
            <w:pPr>
              <w:rPr>
                <w:b/>
                <w:bCs/>
                <w:i/>
                <w:iCs/>
              </w:rPr>
            </w:pPr>
          </w:p>
        </w:tc>
        <w:tc>
          <w:tcPr>
            <w:tcW w:w="1415" w:type="dxa"/>
          </w:tcPr>
          <w:p w14:paraId="6E38D589" w14:textId="77777777" w:rsidR="00F51136" w:rsidRDefault="00F51136" w:rsidP="003C7A6B">
            <w:pPr>
              <w:rPr>
                <w:b/>
                <w:bCs/>
                <w:i/>
                <w:iCs/>
              </w:rPr>
            </w:pPr>
          </w:p>
        </w:tc>
        <w:tc>
          <w:tcPr>
            <w:tcW w:w="716" w:type="dxa"/>
          </w:tcPr>
          <w:p w14:paraId="1564D87E" w14:textId="77777777" w:rsidR="00F51136" w:rsidRDefault="00F51136" w:rsidP="003C7A6B">
            <w:pPr>
              <w:rPr>
                <w:b/>
                <w:bCs/>
                <w:i/>
                <w:iCs/>
              </w:rPr>
            </w:pPr>
          </w:p>
        </w:tc>
      </w:tr>
      <w:tr w:rsidR="00F51136" w14:paraId="03F06BAC" w14:textId="77777777" w:rsidTr="00F51136">
        <w:tc>
          <w:tcPr>
            <w:tcW w:w="1203" w:type="dxa"/>
          </w:tcPr>
          <w:p w14:paraId="0C562D4E" w14:textId="77777777" w:rsidR="00F51136" w:rsidRDefault="00F51136" w:rsidP="003C7A6B">
            <w:pPr>
              <w:rPr>
                <w:b/>
                <w:bCs/>
              </w:rPr>
            </w:pPr>
            <w:r>
              <w:rPr>
                <w:b/>
                <w:bCs/>
              </w:rPr>
              <w:t>Q5</w:t>
            </w:r>
          </w:p>
        </w:tc>
        <w:tc>
          <w:tcPr>
            <w:tcW w:w="1540" w:type="dxa"/>
          </w:tcPr>
          <w:p w14:paraId="6114CDBE" w14:textId="77777777" w:rsidR="00F51136" w:rsidRDefault="00F51136" w:rsidP="003C7A6B">
            <w:pPr>
              <w:rPr>
                <w:b/>
                <w:bCs/>
                <w:i/>
                <w:iCs/>
              </w:rPr>
            </w:pPr>
          </w:p>
        </w:tc>
        <w:tc>
          <w:tcPr>
            <w:tcW w:w="1503" w:type="dxa"/>
          </w:tcPr>
          <w:p w14:paraId="7625EC01" w14:textId="77777777" w:rsidR="00F51136" w:rsidRDefault="00F51136" w:rsidP="003C7A6B">
            <w:pPr>
              <w:rPr>
                <w:b/>
                <w:bCs/>
                <w:i/>
                <w:iCs/>
              </w:rPr>
            </w:pPr>
          </w:p>
        </w:tc>
        <w:tc>
          <w:tcPr>
            <w:tcW w:w="1280" w:type="dxa"/>
          </w:tcPr>
          <w:p w14:paraId="27DBD77A" w14:textId="77777777" w:rsidR="00F51136" w:rsidRDefault="00F51136" w:rsidP="003C7A6B">
            <w:pPr>
              <w:rPr>
                <w:b/>
                <w:bCs/>
                <w:i/>
                <w:iCs/>
              </w:rPr>
            </w:pPr>
          </w:p>
        </w:tc>
        <w:tc>
          <w:tcPr>
            <w:tcW w:w="1636" w:type="dxa"/>
          </w:tcPr>
          <w:p w14:paraId="37E63990" w14:textId="77777777" w:rsidR="00F51136" w:rsidRDefault="00F51136" w:rsidP="003C7A6B">
            <w:pPr>
              <w:rPr>
                <w:b/>
                <w:bCs/>
                <w:i/>
                <w:iCs/>
              </w:rPr>
            </w:pPr>
          </w:p>
        </w:tc>
        <w:tc>
          <w:tcPr>
            <w:tcW w:w="1415" w:type="dxa"/>
          </w:tcPr>
          <w:p w14:paraId="163B25C7" w14:textId="77777777" w:rsidR="00F51136" w:rsidRDefault="00F51136" w:rsidP="003C7A6B">
            <w:pPr>
              <w:rPr>
                <w:b/>
                <w:bCs/>
                <w:i/>
                <w:iCs/>
              </w:rPr>
            </w:pPr>
          </w:p>
        </w:tc>
        <w:tc>
          <w:tcPr>
            <w:tcW w:w="716" w:type="dxa"/>
          </w:tcPr>
          <w:p w14:paraId="7624FC4F" w14:textId="77777777" w:rsidR="00F51136" w:rsidRDefault="00F51136" w:rsidP="003C7A6B">
            <w:pPr>
              <w:rPr>
                <w:b/>
                <w:bCs/>
                <w:i/>
                <w:iCs/>
              </w:rPr>
            </w:pPr>
          </w:p>
        </w:tc>
      </w:tr>
      <w:tr w:rsidR="00F51136" w14:paraId="3BC52E1C" w14:textId="77777777" w:rsidTr="00F51136">
        <w:tc>
          <w:tcPr>
            <w:tcW w:w="1203" w:type="dxa"/>
          </w:tcPr>
          <w:p w14:paraId="761E60CE" w14:textId="51859EE5" w:rsidR="00F51136" w:rsidRDefault="00F51136" w:rsidP="003C7A6B">
            <w:pPr>
              <w:rPr>
                <w:b/>
                <w:bCs/>
              </w:rPr>
            </w:pPr>
            <w:r>
              <w:rPr>
                <w:b/>
                <w:bCs/>
              </w:rPr>
              <w:t xml:space="preserve">Total </w:t>
            </w:r>
          </w:p>
        </w:tc>
        <w:tc>
          <w:tcPr>
            <w:tcW w:w="1540" w:type="dxa"/>
          </w:tcPr>
          <w:p w14:paraId="0674AD36" w14:textId="77777777" w:rsidR="00F51136" w:rsidRDefault="00F51136" w:rsidP="003C7A6B">
            <w:pPr>
              <w:rPr>
                <w:b/>
                <w:bCs/>
                <w:i/>
                <w:iCs/>
              </w:rPr>
            </w:pPr>
          </w:p>
        </w:tc>
        <w:tc>
          <w:tcPr>
            <w:tcW w:w="1503" w:type="dxa"/>
          </w:tcPr>
          <w:p w14:paraId="45259329" w14:textId="77777777" w:rsidR="00F51136" w:rsidRDefault="00F51136" w:rsidP="003C7A6B">
            <w:pPr>
              <w:rPr>
                <w:b/>
                <w:bCs/>
                <w:i/>
                <w:iCs/>
              </w:rPr>
            </w:pPr>
          </w:p>
        </w:tc>
        <w:tc>
          <w:tcPr>
            <w:tcW w:w="1280" w:type="dxa"/>
          </w:tcPr>
          <w:p w14:paraId="4D8B5B9E" w14:textId="77777777" w:rsidR="00F51136" w:rsidRDefault="00F51136" w:rsidP="003C7A6B">
            <w:pPr>
              <w:rPr>
                <w:b/>
                <w:bCs/>
                <w:i/>
                <w:iCs/>
              </w:rPr>
            </w:pPr>
          </w:p>
        </w:tc>
        <w:tc>
          <w:tcPr>
            <w:tcW w:w="1636" w:type="dxa"/>
          </w:tcPr>
          <w:p w14:paraId="7646A06D" w14:textId="77777777" w:rsidR="00F51136" w:rsidRDefault="00F51136" w:rsidP="003C7A6B">
            <w:pPr>
              <w:rPr>
                <w:b/>
                <w:bCs/>
                <w:i/>
                <w:iCs/>
              </w:rPr>
            </w:pPr>
          </w:p>
        </w:tc>
        <w:tc>
          <w:tcPr>
            <w:tcW w:w="1415" w:type="dxa"/>
          </w:tcPr>
          <w:p w14:paraId="0E85623F" w14:textId="77777777" w:rsidR="00F51136" w:rsidRDefault="00F51136" w:rsidP="003C7A6B">
            <w:pPr>
              <w:rPr>
                <w:b/>
                <w:bCs/>
                <w:i/>
                <w:iCs/>
              </w:rPr>
            </w:pPr>
          </w:p>
        </w:tc>
        <w:tc>
          <w:tcPr>
            <w:tcW w:w="716" w:type="dxa"/>
          </w:tcPr>
          <w:p w14:paraId="2E16CD0D" w14:textId="77777777" w:rsidR="00F51136" w:rsidRDefault="00F51136" w:rsidP="003C7A6B">
            <w:pPr>
              <w:rPr>
                <w:b/>
                <w:bCs/>
                <w:i/>
                <w:iCs/>
              </w:rPr>
            </w:pPr>
          </w:p>
        </w:tc>
      </w:tr>
    </w:tbl>
    <w:p w14:paraId="7B19D768" w14:textId="77777777" w:rsidR="009173C0" w:rsidRDefault="009173C0" w:rsidP="000500DE">
      <w:pPr>
        <w:tabs>
          <w:tab w:val="left" w:pos="3690"/>
        </w:tabs>
        <w:jc w:val="both"/>
        <w:rPr>
          <w:rFonts w:cs="Times New Roman"/>
          <w:sz w:val="24"/>
          <w:szCs w:val="24"/>
        </w:rPr>
      </w:pPr>
    </w:p>
    <w:p w14:paraId="197AB747" w14:textId="5612DC64" w:rsidR="00A52AEC" w:rsidRDefault="00A52AEC" w:rsidP="000500DE">
      <w:pPr>
        <w:tabs>
          <w:tab w:val="left" w:pos="3690"/>
        </w:tabs>
        <w:jc w:val="both"/>
        <w:rPr>
          <w:rFonts w:cs="Times New Roman"/>
          <w:sz w:val="24"/>
          <w:szCs w:val="24"/>
        </w:rPr>
      </w:pPr>
      <w:r>
        <w:rPr>
          <w:rFonts w:eastAsia="Times New Roman" w:cs="Times New Roman"/>
          <w:b/>
          <w:bCs/>
          <w:color w:val="000000"/>
          <w:sz w:val="24"/>
          <w:szCs w:val="24"/>
        </w:rPr>
        <w:t xml:space="preserve">Faculty </w:t>
      </w:r>
      <w:r w:rsidRPr="006715E6">
        <w:rPr>
          <w:rFonts w:eastAsia="Times New Roman" w:cs="Times New Roman"/>
          <w:b/>
          <w:bCs/>
          <w:color w:val="000000"/>
          <w:sz w:val="24"/>
          <w:szCs w:val="24"/>
        </w:rPr>
        <w:t>Signature</w:t>
      </w:r>
      <w:r>
        <w:rPr>
          <w:rFonts w:eastAsia="Times New Roman" w:cs="Times New Roman"/>
          <w:b/>
          <w:bCs/>
          <w:color w:val="000000"/>
          <w:sz w:val="24"/>
          <w:szCs w:val="24"/>
        </w:rPr>
        <w:t xml:space="preserve"> : </w:t>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t xml:space="preserve">Total Marks: </w:t>
      </w:r>
    </w:p>
    <w:p w14:paraId="0E7D20E5" w14:textId="77777777" w:rsidR="00A52AEC" w:rsidRDefault="00A52AEC" w:rsidP="000500DE">
      <w:pPr>
        <w:tabs>
          <w:tab w:val="left" w:pos="3690"/>
        </w:tabs>
        <w:jc w:val="both"/>
        <w:rPr>
          <w:rFonts w:cs="Times New Roman"/>
          <w:sz w:val="24"/>
          <w:szCs w:val="24"/>
        </w:rPr>
      </w:pPr>
    </w:p>
    <w:p w14:paraId="71045D2A" w14:textId="77777777" w:rsidR="000500DE" w:rsidRDefault="00000000" w:rsidP="00135E87">
      <w:pPr>
        <w:tabs>
          <w:tab w:val="left" w:pos="3690"/>
        </w:tabs>
        <w:spacing w:after="0" w:line="240" w:lineRule="auto"/>
        <w:rPr>
          <w:rFonts w:cs="Times New Roman"/>
          <w:b/>
          <w:sz w:val="24"/>
          <w:szCs w:val="24"/>
        </w:rPr>
      </w:pPr>
      <w:r>
        <w:rPr>
          <w:rFonts w:eastAsia="Times New Roman" w:cs="Times New Roman"/>
          <w:sz w:val="24"/>
          <w:szCs w:val="24"/>
        </w:rPr>
        <w:lastRenderedPageBreak/>
        <w:pict w14:anchorId="0092C1EA">
          <v:rect id="_x0000_i1026" style="width:0;height:1.5pt" o:hralign="center" o:hrstd="t" o:hr="t" fillcolor="#a0a0a0" stroked="f"/>
        </w:pict>
      </w:r>
    </w:p>
    <w:p w14:paraId="20F9C88C" w14:textId="36E4A85B" w:rsidR="003802C0" w:rsidRPr="008163F4" w:rsidRDefault="000500DE" w:rsidP="003802C0">
      <w:pPr>
        <w:jc w:val="both"/>
        <w:rPr>
          <w:rFonts w:eastAsia="Times New Roman" w:cs="Times New Roman"/>
          <w:b/>
          <w:bCs/>
          <w:color w:val="000000"/>
          <w:sz w:val="24"/>
          <w:szCs w:val="24"/>
        </w:rPr>
      </w:pPr>
      <w:r w:rsidRPr="000500DE">
        <w:rPr>
          <w:rFonts w:cs="Times New Roman"/>
          <w:b/>
          <w:sz w:val="24"/>
          <w:szCs w:val="24"/>
        </w:rPr>
        <w:t xml:space="preserve">QUESTIONS: </w:t>
      </w:r>
      <w:r w:rsidR="003802C0">
        <w:rPr>
          <w:rFonts w:cs="Times New Roman"/>
          <w:b/>
          <w:sz w:val="24"/>
          <w:szCs w:val="24"/>
        </w:rPr>
        <w:t xml:space="preserve"> 25 </w:t>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sidRPr="008163F4">
        <w:rPr>
          <w:rFonts w:eastAsia="Times New Roman" w:cs="Times New Roman"/>
          <w:b/>
          <w:bCs/>
          <w:color w:val="000000"/>
          <w:sz w:val="24"/>
          <w:szCs w:val="24"/>
        </w:rPr>
        <w:t>Total Marks:</w:t>
      </w:r>
      <w:r w:rsidR="003802C0">
        <w:rPr>
          <w:rFonts w:eastAsia="Times New Roman" w:cs="Times New Roman"/>
          <w:b/>
          <w:bCs/>
          <w:color w:val="000000"/>
          <w:sz w:val="24"/>
          <w:szCs w:val="24"/>
        </w:rPr>
        <w:t>25</w:t>
      </w:r>
    </w:p>
    <w:p w14:paraId="24DD55B0" w14:textId="77777777" w:rsidR="00F37E32" w:rsidRPr="003E65A9" w:rsidRDefault="00F37E32" w:rsidP="00135E87">
      <w:pPr>
        <w:tabs>
          <w:tab w:val="left" w:pos="3690"/>
        </w:tabs>
        <w:spacing w:after="0" w:line="240" w:lineRule="auto"/>
        <w:rPr>
          <w:rFonts w:cs="Times New Roman"/>
          <w:sz w:val="10"/>
          <w:szCs w:val="24"/>
        </w:rPr>
      </w:pPr>
    </w:p>
    <w:p w14:paraId="5A2D01D3" w14:textId="77777777" w:rsidR="000500DE" w:rsidRDefault="000500DE" w:rsidP="000500DE">
      <w:pPr>
        <w:tabs>
          <w:tab w:val="left" w:pos="3690"/>
        </w:tabs>
        <w:jc w:val="both"/>
        <w:rPr>
          <w:rFonts w:cs="Times New Roman"/>
          <w:b/>
          <w:sz w:val="24"/>
          <w:szCs w:val="24"/>
        </w:rPr>
      </w:pPr>
      <w:r w:rsidRPr="000500DE">
        <w:rPr>
          <w:rFonts w:cs="Times New Roman"/>
          <w:b/>
          <w:sz w:val="24"/>
          <w:szCs w:val="24"/>
        </w:rPr>
        <w:t>1. Design an Autoencoder-Based Feature Learning System</w:t>
      </w:r>
    </w:p>
    <w:p w14:paraId="0BABE109"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manufacturing company wants to detect defective products from high-dimensional sensor data. Design an Undercomplete Autoencoder with suitable encoder, latent representation, decoder, activation functions, and reconstruction loss. Explain how the design performs dimensionality reduction and feature learning.</w:t>
      </w:r>
    </w:p>
    <w:p w14:paraId="5BE4C087" w14:textId="77777777" w:rsidR="000500DE" w:rsidRDefault="000500DE" w:rsidP="000500DE">
      <w:pPr>
        <w:tabs>
          <w:tab w:val="left" w:pos="3690"/>
        </w:tabs>
        <w:rPr>
          <w:rFonts w:cs="Times New Roman"/>
          <w:b/>
          <w:sz w:val="24"/>
          <w:szCs w:val="24"/>
        </w:rPr>
      </w:pPr>
      <w:r w:rsidRPr="000500DE">
        <w:rPr>
          <w:rFonts w:cs="Times New Roman"/>
          <w:b/>
          <w:sz w:val="24"/>
          <w:szCs w:val="24"/>
        </w:rPr>
        <w:t>2. Design a Robust Regularized Autoencoder</w:t>
      </w:r>
    </w:p>
    <w:p w14:paraId="71BAE5F7"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healthcare organization has noisy patient-record features and needs a robust representation for downstream classification. Design a Regularized Autoencoder using an appropriate regularization strategy. Explain the encoder-decoder structure, regularization mechanism, training objective, and how the design reduces overfitting and improves useful feature extraction.</w:t>
      </w:r>
    </w:p>
    <w:p w14:paraId="2A15164A" w14:textId="77777777" w:rsidR="000500DE" w:rsidRDefault="000500DE" w:rsidP="000500DE">
      <w:pPr>
        <w:tabs>
          <w:tab w:val="left" w:pos="3690"/>
        </w:tabs>
        <w:rPr>
          <w:rFonts w:cs="Times New Roman"/>
          <w:b/>
          <w:sz w:val="24"/>
          <w:szCs w:val="24"/>
        </w:rPr>
      </w:pPr>
      <w:r w:rsidRPr="000500DE">
        <w:rPr>
          <w:rFonts w:cs="Times New Roman"/>
          <w:b/>
          <w:sz w:val="24"/>
          <w:szCs w:val="24"/>
        </w:rPr>
        <w:t>3. Design a Deep Generative Model</w:t>
      </w:r>
    </w:p>
    <w:p w14:paraId="0604DB8B"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recommendation or content-generation system requires learning complex data distributions. Design a Deep Belief Network or Deep Boltzmann Machine using suitable visible and hidden layers. Illustrate the architecture, explain the learning process, and justify the choice of the model for the proposed application.</w:t>
      </w:r>
    </w:p>
    <w:p w14:paraId="036721FE" w14:textId="77777777" w:rsidR="000500DE" w:rsidRDefault="000500DE" w:rsidP="000500DE">
      <w:pPr>
        <w:tabs>
          <w:tab w:val="left" w:pos="3690"/>
        </w:tabs>
        <w:rPr>
          <w:rFonts w:cs="Times New Roman"/>
          <w:b/>
          <w:sz w:val="24"/>
          <w:szCs w:val="24"/>
        </w:rPr>
      </w:pPr>
      <w:r w:rsidRPr="000500DE">
        <w:rPr>
          <w:rFonts w:cs="Times New Roman"/>
          <w:b/>
          <w:sz w:val="24"/>
          <w:szCs w:val="24"/>
        </w:rPr>
        <w:t>4. Design a Stochastic and Contractive Representation Model</w:t>
      </w:r>
    </w:p>
    <w:p w14:paraId="268FAD1F"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real-world image or signal-processing application requires representations that remain useful under small input variations. Design a model using Stochastic Encoders/Decoders or a Contractive Encoder. Specify the architecture, objective function, and robustness mechanism, and explain how the design improves representation stability.</w:t>
      </w:r>
    </w:p>
    <w:p w14:paraId="70F1394D" w14:textId="77777777" w:rsidR="000500DE" w:rsidRDefault="000500DE" w:rsidP="000500DE">
      <w:pPr>
        <w:tabs>
          <w:tab w:val="left" w:pos="3690"/>
        </w:tabs>
        <w:rPr>
          <w:rFonts w:cs="Times New Roman"/>
          <w:b/>
          <w:sz w:val="24"/>
          <w:szCs w:val="24"/>
        </w:rPr>
      </w:pPr>
      <w:r w:rsidRPr="000500DE">
        <w:rPr>
          <w:rFonts w:cs="Times New Roman"/>
          <w:b/>
          <w:sz w:val="24"/>
          <w:szCs w:val="24"/>
        </w:rPr>
        <w:t>5. Design a GAN-Based Data Generation System</w:t>
      </w:r>
    </w:p>
    <w:p w14:paraId="71304444"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An organization has limited training images and wants to generate realistic synthetic samples. Design a Generative Adversarial Network with a Generator and Discriminator. Specify the input, network flow, adversarial training process, loss functions, and evaluation approach. Compare the proposed GAN design with an Autoencoder and justify why GAN is suitable for the application.</w:t>
      </w:r>
    </w:p>
    <w:p w14:paraId="63B7EA4C"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Design Desk Guidelines</w:t>
      </w:r>
    </w:p>
    <w:p w14:paraId="21A460B8"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Identify the real-world problem, requirements, inputs, outputs and constraints.</w:t>
      </w:r>
    </w:p>
    <w:p w14:paraId="3A1F3707"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Draw a clear architecture or workflow diagram for the proposed model.</w:t>
      </w:r>
    </w:p>
    <w:p w14:paraId="5A8EEC9F"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Specify important layers, units, activation f</w:t>
      </w:r>
      <w:r w:rsidR="005C1569">
        <w:rPr>
          <w:rFonts w:cs="Times New Roman"/>
          <w:sz w:val="24"/>
          <w:szCs w:val="24"/>
        </w:rPr>
        <w:t>unctions, latent representation</w:t>
      </w:r>
      <w:r w:rsidRPr="000500DE">
        <w:rPr>
          <w:rFonts w:cs="Times New Roman"/>
          <w:sz w:val="24"/>
          <w:szCs w:val="24"/>
        </w:rPr>
        <w:t xml:space="preserve"> and loss functions.</w:t>
      </w:r>
    </w:p>
    <w:p w14:paraId="38186AE0"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Explain the training or learning mechanism and justify major design choices.</w:t>
      </w:r>
    </w:p>
    <w:p w14:paraId="1BC8E86C"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Mention suitable evaluation measures and expected outcomes.</w:t>
      </w:r>
    </w:p>
    <w:p w14:paraId="058930EF"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Use neat labeling and present the design in a logical sequence.</w:t>
      </w:r>
    </w:p>
    <w:p w14:paraId="7B26EF0D"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The solution should be original and written in the student's own words.</w:t>
      </w:r>
    </w:p>
    <w:p w14:paraId="6F91D8BB" w14:textId="77777777" w:rsidR="0081534D" w:rsidRPr="000500DE" w:rsidRDefault="0081534D" w:rsidP="000500DE">
      <w:pPr>
        <w:tabs>
          <w:tab w:val="left" w:pos="3690"/>
        </w:tabs>
        <w:rPr>
          <w:rFonts w:cs="Times New Roman"/>
          <w:sz w:val="24"/>
          <w:szCs w:val="24"/>
        </w:rPr>
      </w:pPr>
    </w:p>
    <w:p w14:paraId="493460D7"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RUBRICS FOR CALCULATION:</w:t>
      </w:r>
    </w:p>
    <w:tbl>
      <w:tblPr>
        <w:tblStyle w:val="TableGrid"/>
        <w:tblW w:w="0" w:type="auto"/>
        <w:jc w:val="center"/>
        <w:tblLook w:val="04A0" w:firstRow="1" w:lastRow="0" w:firstColumn="1" w:lastColumn="0" w:noHBand="0" w:noVBand="1"/>
      </w:tblPr>
      <w:tblGrid>
        <w:gridCol w:w="1694"/>
        <w:gridCol w:w="1310"/>
        <w:gridCol w:w="2095"/>
        <w:gridCol w:w="1698"/>
        <w:gridCol w:w="1698"/>
        <w:gridCol w:w="1719"/>
      </w:tblGrid>
      <w:tr w:rsidR="00E21C26" w:rsidRPr="000500DE" w14:paraId="264840CA" w14:textId="77777777" w:rsidTr="000500DE">
        <w:trPr>
          <w:jc w:val="center"/>
        </w:trPr>
        <w:tc>
          <w:tcPr>
            <w:tcW w:w="1704" w:type="dxa"/>
            <w:shd w:val="clear" w:color="auto" w:fill="D9EAF7"/>
            <w:vAlign w:val="center"/>
          </w:tcPr>
          <w:p w14:paraId="7973E8F3"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lastRenderedPageBreak/>
              <w:t>Criteria</w:t>
            </w:r>
          </w:p>
        </w:tc>
        <w:tc>
          <w:tcPr>
            <w:tcW w:w="1274" w:type="dxa"/>
            <w:shd w:val="clear" w:color="auto" w:fill="D9EAF7"/>
            <w:vAlign w:val="center"/>
          </w:tcPr>
          <w:p w14:paraId="6EBCB21A"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Weightage</w:t>
            </w:r>
          </w:p>
        </w:tc>
        <w:tc>
          <w:tcPr>
            <w:tcW w:w="2134" w:type="dxa"/>
            <w:shd w:val="clear" w:color="auto" w:fill="D9EAF7"/>
            <w:vAlign w:val="center"/>
          </w:tcPr>
          <w:p w14:paraId="58098B27"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4 </w:t>
            </w:r>
            <w:r w:rsidR="000500DE" w:rsidRPr="00143360">
              <w:rPr>
                <w:rFonts w:cs="Times New Roman"/>
                <w:b/>
                <w:sz w:val="24"/>
                <w:szCs w:val="24"/>
              </w:rPr>
              <w:t xml:space="preserve"> Exemplary</w:t>
            </w:r>
          </w:p>
        </w:tc>
        <w:tc>
          <w:tcPr>
            <w:tcW w:w="1704" w:type="dxa"/>
            <w:shd w:val="clear" w:color="auto" w:fill="D9EAF7"/>
            <w:vAlign w:val="center"/>
          </w:tcPr>
          <w:p w14:paraId="012C2CD1"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3 </w:t>
            </w:r>
            <w:r w:rsidR="000500DE" w:rsidRPr="00143360">
              <w:rPr>
                <w:rFonts w:cs="Times New Roman"/>
                <w:b/>
                <w:sz w:val="24"/>
                <w:szCs w:val="24"/>
              </w:rPr>
              <w:t>Proficient</w:t>
            </w:r>
          </w:p>
        </w:tc>
        <w:tc>
          <w:tcPr>
            <w:tcW w:w="1704" w:type="dxa"/>
            <w:shd w:val="clear" w:color="auto" w:fill="D9EAF7"/>
            <w:vAlign w:val="center"/>
          </w:tcPr>
          <w:p w14:paraId="16BFF2A5"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2 </w:t>
            </w:r>
            <w:r w:rsidR="000500DE" w:rsidRPr="00143360">
              <w:rPr>
                <w:rFonts w:cs="Times New Roman"/>
                <w:b/>
                <w:sz w:val="24"/>
                <w:szCs w:val="24"/>
              </w:rPr>
              <w:t>Developing</w:t>
            </w:r>
          </w:p>
        </w:tc>
        <w:tc>
          <w:tcPr>
            <w:tcW w:w="1719" w:type="dxa"/>
            <w:shd w:val="clear" w:color="auto" w:fill="D9EAF7"/>
            <w:vAlign w:val="center"/>
          </w:tcPr>
          <w:p w14:paraId="5CCC5791"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1 </w:t>
            </w:r>
            <w:r w:rsidR="000500DE" w:rsidRPr="00143360">
              <w:rPr>
                <w:rFonts w:cs="Times New Roman"/>
                <w:b/>
                <w:sz w:val="24"/>
                <w:szCs w:val="24"/>
              </w:rPr>
              <w:t>Beginning</w:t>
            </w:r>
          </w:p>
        </w:tc>
      </w:tr>
      <w:tr w:rsidR="00E21C26" w:rsidRPr="000500DE" w14:paraId="2AADEB35" w14:textId="77777777" w:rsidTr="000500DE">
        <w:trPr>
          <w:jc w:val="center"/>
        </w:trPr>
        <w:tc>
          <w:tcPr>
            <w:tcW w:w="1704" w:type="dxa"/>
            <w:vAlign w:val="center"/>
          </w:tcPr>
          <w:p w14:paraId="3CEA3EC7"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Understanding of Problem Context</w:t>
            </w:r>
          </w:p>
        </w:tc>
        <w:tc>
          <w:tcPr>
            <w:tcW w:w="1274" w:type="dxa"/>
            <w:vAlign w:val="center"/>
          </w:tcPr>
          <w:p w14:paraId="01773762"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55944AF8"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Clearly understands the problem, requirements, constraints, and expected outcomes.</w:t>
            </w:r>
          </w:p>
        </w:tc>
        <w:tc>
          <w:tcPr>
            <w:tcW w:w="1704" w:type="dxa"/>
            <w:vAlign w:val="center"/>
          </w:tcPr>
          <w:p w14:paraId="350CF7EB" w14:textId="77777777" w:rsidR="00E21C26" w:rsidRPr="000500DE" w:rsidRDefault="000500DE" w:rsidP="000500DE">
            <w:pPr>
              <w:tabs>
                <w:tab w:val="left" w:pos="3690"/>
              </w:tabs>
              <w:rPr>
                <w:rFonts w:cs="Times New Roman"/>
                <w:sz w:val="22"/>
                <w:szCs w:val="24"/>
              </w:rPr>
            </w:pPr>
            <w:r w:rsidRPr="000500DE">
              <w:rPr>
                <w:rFonts w:cs="Times New Roman"/>
                <w:sz w:val="22"/>
                <w:szCs w:val="24"/>
              </w:rPr>
              <w:t>Good understanding with minor gaps in requirements.</w:t>
            </w:r>
          </w:p>
        </w:tc>
        <w:tc>
          <w:tcPr>
            <w:tcW w:w="1704" w:type="dxa"/>
            <w:vAlign w:val="center"/>
          </w:tcPr>
          <w:p w14:paraId="4D8FBFEC"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understanding; some requirements are unclear.</w:t>
            </w:r>
          </w:p>
        </w:tc>
        <w:tc>
          <w:tcPr>
            <w:tcW w:w="1719" w:type="dxa"/>
            <w:vAlign w:val="center"/>
          </w:tcPr>
          <w:p w14:paraId="1EC29A80"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 understanding or misinterpretation of the problem.</w:t>
            </w:r>
          </w:p>
        </w:tc>
      </w:tr>
      <w:tr w:rsidR="00E21C26" w:rsidRPr="000500DE" w14:paraId="7138F471" w14:textId="77777777" w:rsidTr="000500DE">
        <w:trPr>
          <w:jc w:val="center"/>
        </w:trPr>
        <w:tc>
          <w:tcPr>
            <w:tcW w:w="1704" w:type="dxa"/>
            <w:vAlign w:val="center"/>
          </w:tcPr>
          <w:p w14:paraId="6D250766"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Application of Concepts</w:t>
            </w:r>
          </w:p>
        </w:tc>
        <w:tc>
          <w:tcPr>
            <w:tcW w:w="1274" w:type="dxa"/>
            <w:vAlign w:val="center"/>
          </w:tcPr>
          <w:p w14:paraId="4099C845"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30</w:t>
            </w:r>
          </w:p>
        </w:tc>
        <w:tc>
          <w:tcPr>
            <w:tcW w:w="2134" w:type="dxa"/>
            <w:vAlign w:val="center"/>
          </w:tcPr>
          <w:p w14:paraId="66A4CE6A"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Accurately applies appropriate generative deep learning concepts and architectures.</w:t>
            </w:r>
          </w:p>
        </w:tc>
        <w:tc>
          <w:tcPr>
            <w:tcW w:w="1704" w:type="dxa"/>
            <w:vAlign w:val="center"/>
          </w:tcPr>
          <w:p w14:paraId="5B8FA00F"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relevant concepts correctly with minor errors.</w:t>
            </w:r>
          </w:p>
        </w:tc>
        <w:tc>
          <w:tcPr>
            <w:tcW w:w="1704" w:type="dxa"/>
            <w:vAlign w:val="center"/>
          </w:tcPr>
          <w:p w14:paraId="2FFC3A57"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basic concepts with limited accuracy.</w:t>
            </w:r>
          </w:p>
        </w:tc>
        <w:tc>
          <w:tcPr>
            <w:tcW w:w="1719" w:type="dxa"/>
            <w:vAlign w:val="center"/>
          </w:tcPr>
          <w:p w14:paraId="7A56DBBE" w14:textId="77777777" w:rsidR="00E21C26" w:rsidRPr="000500DE" w:rsidRDefault="000500DE" w:rsidP="000500DE">
            <w:pPr>
              <w:tabs>
                <w:tab w:val="left" w:pos="3690"/>
              </w:tabs>
              <w:rPr>
                <w:rFonts w:cs="Times New Roman"/>
                <w:sz w:val="22"/>
                <w:szCs w:val="24"/>
              </w:rPr>
            </w:pPr>
            <w:r w:rsidRPr="000500DE">
              <w:rPr>
                <w:rFonts w:cs="Times New Roman"/>
                <w:sz w:val="22"/>
                <w:szCs w:val="24"/>
              </w:rPr>
              <w:t>Fails to apply appropriate concepts.</w:t>
            </w:r>
          </w:p>
        </w:tc>
      </w:tr>
      <w:tr w:rsidR="00E21C26" w:rsidRPr="000500DE" w14:paraId="7F786F86" w14:textId="77777777" w:rsidTr="000500DE">
        <w:trPr>
          <w:jc w:val="center"/>
        </w:trPr>
        <w:tc>
          <w:tcPr>
            <w:tcW w:w="1704" w:type="dxa"/>
            <w:vAlign w:val="center"/>
          </w:tcPr>
          <w:p w14:paraId="31068CF6" w14:textId="77777777" w:rsidR="00E21C26" w:rsidRPr="000500DE" w:rsidRDefault="000500DE" w:rsidP="000500DE">
            <w:pPr>
              <w:tabs>
                <w:tab w:val="left" w:pos="3690"/>
              </w:tabs>
              <w:rPr>
                <w:rFonts w:cs="Times New Roman"/>
                <w:sz w:val="22"/>
                <w:szCs w:val="24"/>
              </w:rPr>
            </w:pPr>
            <w:r w:rsidRPr="000500DE">
              <w:rPr>
                <w:rFonts w:cs="Times New Roman"/>
                <w:sz w:val="22"/>
                <w:szCs w:val="24"/>
              </w:rPr>
              <w:t>Design Approach</w:t>
            </w:r>
          </w:p>
        </w:tc>
        <w:tc>
          <w:tcPr>
            <w:tcW w:w="1274" w:type="dxa"/>
            <w:vAlign w:val="center"/>
          </w:tcPr>
          <w:p w14:paraId="635A8139"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221C48F7" w14:textId="77777777" w:rsidR="00E21C26" w:rsidRPr="000500DE" w:rsidRDefault="000500DE" w:rsidP="000500DE">
            <w:pPr>
              <w:tabs>
                <w:tab w:val="left" w:pos="3690"/>
              </w:tabs>
              <w:rPr>
                <w:rFonts w:cs="Times New Roman"/>
                <w:sz w:val="22"/>
                <w:szCs w:val="24"/>
              </w:rPr>
            </w:pPr>
            <w:r w:rsidRPr="000500DE">
              <w:rPr>
                <w:rFonts w:cs="Times New Roman"/>
                <w:sz w:val="22"/>
                <w:szCs w:val="24"/>
              </w:rPr>
              <w:t>Innovative, logical, well-structured, feasible, and technically justified design.</w:t>
            </w:r>
          </w:p>
        </w:tc>
        <w:tc>
          <w:tcPr>
            <w:tcW w:w="1704" w:type="dxa"/>
            <w:vAlign w:val="center"/>
          </w:tcPr>
          <w:p w14:paraId="3227FCBB" w14:textId="77777777" w:rsidR="00E21C26" w:rsidRPr="000500DE" w:rsidRDefault="000500DE" w:rsidP="000500DE">
            <w:pPr>
              <w:tabs>
                <w:tab w:val="left" w:pos="3690"/>
              </w:tabs>
              <w:rPr>
                <w:rFonts w:cs="Times New Roman"/>
                <w:sz w:val="22"/>
                <w:szCs w:val="24"/>
              </w:rPr>
            </w:pPr>
            <w:r w:rsidRPr="000500DE">
              <w:rPr>
                <w:rFonts w:cs="Times New Roman"/>
                <w:sz w:val="22"/>
                <w:szCs w:val="24"/>
              </w:rPr>
              <w:t>Logical and feasible design with minor gaps.</w:t>
            </w:r>
          </w:p>
        </w:tc>
        <w:tc>
          <w:tcPr>
            <w:tcW w:w="1704" w:type="dxa"/>
            <w:vAlign w:val="center"/>
          </w:tcPr>
          <w:p w14:paraId="431752F9"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design with some inconsistencies.</w:t>
            </w:r>
          </w:p>
        </w:tc>
        <w:tc>
          <w:tcPr>
            <w:tcW w:w="1719" w:type="dxa"/>
            <w:vAlign w:val="center"/>
          </w:tcPr>
          <w:p w14:paraId="70D6E768" w14:textId="77777777" w:rsidR="00E21C26" w:rsidRPr="000500DE" w:rsidRDefault="000500DE" w:rsidP="000500DE">
            <w:pPr>
              <w:tabs>
                <w:tab w:val="left" w:pos="3690"/>
              </w:tabs>
              <w:rPr>
                <w:rFonts w:cs="Times New Roman"/>
                <w:sz w:val="22"/>
                <w:szCs w:val="24"/>
              </w:rPr>
            </w:pPr>
            <w:r w:rsidRPr="000500DE">
              <w:rPr>
                <w:rFonts w:cs="Times New Roman"/>
                <w:sz w:val="22"/>
                <w:szCs w:val="24"/>
              </w:rPr>
              <w:t>Unclear, illogical, or impractical design.</w:t>
            </w:r>
          </w:p>
        </w:tc>
      </w:tr>
      <w:tr w:rsidR="00E21C26" w:rsidRPr="000500DE" w14:paraId="3432501A" w14:textId="77777777" w:rsidTr="000500DE">
        <w:trPr>
          <w:jc w:val="center"/>
        </w:trPr>
        <w:tc>
          <w:tcPr>
            <w:tcW w:w="1704" w:type="dxa"/>
            <w:vAlign w:val="center"/>
          </w:tcPr>
          <w:p w14:paraId="4A5B5380"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Accuracy of Solution</w:t>
            </w:r>
          </w:p>
        </w:tc>
        <w:tc>
          <w:tcPr>
            <w:tcW w:w="1274" w:type="dxa"/>
            <w:vAlign w:val="center"/>
          </w:tcPr>
          <w:p w14:paraId="2C9F3E07"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741B54ED" w14:textId="77777777" w:rsidR="00E21C26" w:rsidRPr="000500DE" w:rsidRDefault="000500DE" w:rsidP="000500DE">
            <w:pPr>
              <w:tabs>
                <w:tab w:val="left" w:pos="3690"/>
              </w:tabs>
              <w:rPr>
                <w:rFonts w:cs="Times New Roman"/>
                <w:sz w:val="22"/>
                <w:szCs w:val="24"/>
              </w:rPr>
            </w:pPr>
            <w:r w:rsidRPr="000500DE">
              <w:rPr>
                <w:rFonts w:cs="Times New Roman"/>
                <w:sz w:val="22"/>
                <w:szCs w:val="24"/>
              </w:rPr>
              <w:t>Completely correct architecture, process, objectives, and justification.</w:t>
            </w:r>
          </w:p>
        </w:tc>
        <w:tc>
          <w:tcPr>
            <w:tcW w:w="1704" w:type="dxa"/>
            <w:vAlign w:val="center"/>
          </w:tcPr>
          <w:p w14:paraId="579605C0" w14:textId="77777777" w:rsidR="00E21C26" w:rsidRPr="000500DE" w:rsidRDefault="000500DE" w:rsidP="000500DE">
            <w:pPr>
              <w:tabs>
                <w:tab w:val="left" w:pos="3690"/>
              </w:tabs>
              <w:rPr>
                <w:rFonts w:cs="Times New Roman"/>
                <w:sz w:val="22"/>
                <w:szCs w:val="24"/>
              </w:rPr>
            </w:pPr>
            <w:r w:rsidRPr="000500DE">
              <w:rPr>
                <w:rFonts w:cs="Times New Roman"/>
                <w:sz w:val="22"/>
                <w:szCs w:val="24"/>
              </w:rPr>
              <w:t>Mostly correct with minor technical errors.</w:t>
            </w:r>
          </w:p>
        </w:tc>
        <w:tc>
          <w:tcPr>
            <w:tcW w:w="1704" w:type="dxa"/>
            <w:vAlign w:val="center"/>
          </w:tcPr>
          <w:p w14:paraId="3167881E" w14:textId="77777777" w:rsidR="00E21C26" w:rsidRPr="000500DE" w:rsidRDefault="000500DE" w:rsidP="000500DE">
            <w:pPr>
              <w:tabs>
                <w:tab w:val="left" w:pos="3690"/>
              </w:tabs>
              <w:rPr>
                <w:rFonts w:cs="Times New Roman"/>
                <w:sz w:val="22"/>
                <w:szCs w:val="24"/>
              </w:rPr>
            </w:pPr>
            <w:r w:rsidRPr="000500DE">
              <w:rPr>
                <w:rFonts w:cs="Times New Roman"/>
                <w:sz w:val="22"/>
                <w:szCs w:val="24"/>
              </w:rPr>
              <w:t>Partially correct solution with noticeable gaps.</w:t>
            </w:r>
          </w:p>
        </w:tc>
        <w:tc>
          <w:tcPr>
            <w:tcW w:w="1719" w:type="dxa"/>
            <w:vAlign w:val="center"/>
          </w:tcPr>
          <w:p w14:paraId="6BDDB9EB" w14:textId="77777777" w:rsidR="00E21C26" w:rsidRPr="000500DE" w:rsidRDefault="000500DE" w:rsidP="000500DE">
            <w:pPr>
              <w:tabs>
                <w:tab w:val="left" w:pos="3690"/>
              </w:tabs>
              <w:rPr>
                <w:rFonts w:cs="Times New Roman"/>
                <w:sz w:val="22"/>
                <w:szCs w:val="24"/>
              </w:rPr>
            </w:pPr>
            <w:r w:rsidRPr="000500DE">
              <w:rPr>
                <w:rFonts w:cs="Times New Roman"/>
                <w:sz w:val="22"/>
                <w:szCs w:val="24"/>
              </w:rPr>
              <w:t>Incorrect or incomplete solution.</w:t>
            </w:r>
          </w:p>
        </w:tc>
      </w:tr>
      <w:tr w:rsidR="00E21C26" w:rsidRPr="000500DE" w14:paraId="15E483D8" w14:textId="77777777" w:rsidTr="000500DE">
        <w:trPr>
          <w:jc w:val="center"/>
        </w:trPr>
        <w:tc>
          <w:tcPr>
            <w:tcW w:w="1704" w:type="dxa"/>
            <w:vAlign w:val="center"/>
          </w:tcPr>
          <w:p w14:paraId="0937C64C" w14:textId="77777777" w:rsidR="00E21C26" w:rsidRPr="000500DE" w:rsidRDefault="000500DE" w:rsidP="000500DE">
            <w:pPr>
              <w:tabs>
                <w:tab w:val="left" w:pos="3690"/>
              </w:tabs>
              <w:rPr>
                <w:rFonts w:cs="Times New Roman"/>
                <w:sz w:val="22"/>
                <w:szCs w:val="24"/>
              </w:rPr>
            </w:pPr>
            <w:r w:rsidRPr="000500DE">
              <w:rPr>
                <w:rFonts w:cs="Times New Roman"/>
                <w:sz w:val="22"/>
                <w:szCs w:val="24"/>
              </w:rPr>
              <w:t>Clarity</w:t>
            </w:r>
          </w:p>
        </w:tc>
        <w:tc>
          <w:tcPr>
            <w:tcW w:w="1274" w:type="dxa"/>
            <w:vAlign w:val="center"/>
          </w:tcPr>
          <w:p w14:paraId="3BBF04B6"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10</w:t>
            </w:r>
          </w:p>
        </w:tc>
        <w:tc>
          <w:tcPr>
            <w:tcW w:w="2134" w:type="dxa"/>
            <w:vAlign w:val="center"/>
          </w:tcPr>
          <w:p w14:paraId="2A248F50"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 well-organized diagram and explanation with proper technical labeling.</w:t>
            </w:r>
          </w:p>
        </w:tc>
        <w:tc>
          <w:tcPr>
            <w:tcW w:w="1704" w:type="dxa"/>
            <w:vAlign w:val="center"/>
          </w:tcPr>
          <w:p w14:paraId="579AB7B1"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Understandable with minor clarity issues.</w:t>
            </w:r>
          </w:p>
        </w:tc>
        <w:tc>
          <w:tcPr>
            <w:tcW w:w="1704" w:type="dxa"/>
            <w:vAlign w:val="center"/>
          </w:tcPr>
          <w:p w14:paraId="6585F404" w14:textId="77777777" w:rsidR="00E21C26" w:rsidRPr="000500DE" w:rsidRDefault="000500DE" w:rsidP="000500DE">
            <w:pPr>
              <w:tabs>
                <w:tab w:val="left" w:pos="3690"/>
              </w:tabs>
              <w:rPr>
                <w:rFonts w:cs="Times New Roman"/>
                <w:sz w:val="22"/>
                <w:szCs w:val="24"/>
              </w:rPr>
            </w:pPr>
            <w:r w:rsidRPr="000500DE">
              <w:rPr>
                <w:rFonts w:cs="Times New Roman"/>
                <w:sz w:val="22"/>
                <w:szCs w:val="24"/>
              </w:rPr>
              <w:t>Limited clarity and explanation.</w:t>
            </w:r>
          </w:p>
        </w:tc>
        <w:tc>
          <w:tcPr>
            <w:tcW w:w="1719" w:type="dxa"/>
            <w:vAlign w:val="center"/>
          </w:tcPr>
          <w:p w14:paraId="5EEF1AD0"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Poorly presented and difficult to understand.</w:t>
            </w:r>
          </w:p>
        </w:tc>
      </w:tr>
    </w:tbl>
    <w:p w14:paraId="7AA2A69E" w14:textId="77777777" w:rsidR="00EF4791" w:rsidRPr="000500DE" w:rsidRDefault="00EF4791" w:rsidP="000500DE">
      <w:pPr>
        <w:tabs>
          <w:tab w:val="left" w:pos="3690"/>
        </w:tabs>
        <w:rPr>
          <w:rFonts w:cs="Times New Roman"/>
          <w:sz w:val="22"/>
          <w:szCs w:val="24"/>
        </w:rPr>
      </w:pPr>
    </w:p>
    <w:p w14:paraId="4CDF0198" w14:textId="77777777" w:rsidR="000500DE" w:rsidRPr="000500DE" w:rsidRDefault="000500DE">
      <w:pPr>
        <w:tabs>
          <w:tab w:val="left" w:pos="3690"/>
        </w:tabs>
        <w:rPr>
          <w:rFonts w:cs="Times New Roman"/>
          <w:sz w:val="22"/>
          <w:szCs w:val="24"/>
        </w:rPr>
      </w:pPr>
    </w:p>
    <w:sectPr w:rsidR="000500DE" w:rsidRPr="000500D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603854">
    <w:abstractNumId w:val="8"/>
  </w:num>
  <w:num w:numId="2" w16cid:durableId="1877353409">
    <w:abstractNumId w:val="6"/>
  </w:num>
  <w:num w:numId="3" w16cid:durableId="1121655076">
    <w:abstractNumId w:val="5"/>
  </w:num>
  <w:num w:numId="4" w16cid:durableId="1481263730">
    <w:abstractNumId w:val="4"/>
  </w:num>
  <w:num w:numId="5" w16cid:durableId="36899892">
    <w:abstractNumId w:val="7"/>
  </w:num>
  <w:num w:numId="6" w16cid:durableId="1348798086">
    <w:abstractNumId w:val="3"/>
  </w:num>
  <w:num w:numId="7" w16cid:durableId="1426531052">
    <w:abstractNumId w:val="2"/>
  </w:num>
  <w:num w:numId="8" w16cid:durableId="2024161361">
    <w:abstractNumId w:val="1"/>
  </w:num>
  <w:num w:numId="9" w16cid:durableId="140830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3E85"/>
    <w:rsid w:val="00034616"/>
    <w:rsid w:val="000500DE"/>
    <w:rsid w:val="0006063C"/>
    <w:rsid w:val="00135E87"/>
    <w:rsid w:val="00143360"/>
    <w:rsid w:val="0015074B"/>
    <w:rsid w:val="0029639D"/>
    <w:rsid w:val="002A7A16"/>
    <w:rsid w:val="0031348A"/>
    <w:rsid w:val="00326F90"/>
    <w:rsid w:val="00377A77"/>
    <w:rsid w:val="003802C0"/>
    <w:rsid w:val="003E65A9"/>
    <w:rsid w:val="00413CD6"/>
    <w:rsid w:val="005C1569"/>
    <w:rsid w:val="0081534D"/>
    <w:rsid w:val="009173C0"/>
    <w:rsid w:val="00A52AEC"/>
    <w:rsid w:val="00AA1D8D"/>
    <w:rsid w:val="00B47730"/>
    <w:rsid w:val="00CB0664"/>
    <w:rsid w:val="00E21C26"/>
    <w:rsid w:val="00E600C7"/>
    <w:rsid w:val="00EF4791"/>
    <w:rsid w:val="00F37E32"/>
    <w:rsid w:val="00F51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445BD"/>
  <w14:defaultImageDpi w14:val="300"/>
  <w15:docId w15:val="{D3F0E440-5F55-4B5D-ACEE-1C536FA2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87532-E7BF-4BBE-987B-ED611631C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Raj</cp:lastModifiedBy>
  <cp:revision>24</cp:revision>
  <dcterms:created xsi:type="dcterms:W3CDTF">2026-08-14T07:28:00Z</dcterms:created>
  <dcterms:modified xsi:type="dcterms:W3CDTF">2026-08-25T05:09:00Z</dcterms:modified>
  <cp:category/>
</cp:coreProperties>
</file>